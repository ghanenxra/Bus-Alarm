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 Alarm App — Expanded PRD, Technical Specification &amp; AI Agent Build Prompt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11 October 2026</w:t>
      </w:r>
    </w:p>
    <w:p>
      <w:r/>
      <w:r>
        <w:rPr>
          <w:b/>
        </w:rPr>
        <w:t>Platform:</w:t>
      </w:r>
      <w:r>
        <w:t xml:space="preserve"> Android-first Flutter app + FastAPI backend on Render</w:t>
      </w:r>
    </w:p>
    <w:p>
      <w:r/>
      <w:r>
        <w:rPr>
          <w:b/>
        </w:rPr>
        <w:t>Working name:</w:t>
      </w:r>
      <w:r>
        <w:t xml:space="preserve"> Bus Alarm</w:t>
      </w:r>
    </w:p>
    <w:p>
      <w:pPr>
        <w:pStyle w:val="Heading1"/>
      </w:pPr>
      <w:r>
        <w:t>1. Executive summary</w:t>
      </w:r>
    </w:p>
    <w:p>
      <w:r>
        <w:t>Bus Alarm monitors a Blackbuck GPS share link for a college bus and alerts the user when the bus approaches or passes a saved stop. The user pastes a tracking link once, configures one or more geofences, and receives an alarm-style Android notification even when the phone is locked or the app is in the background, subject to Android permissions and device-vendor restrictions.</w:t>
      </w:r>
    </w:p>
    <w:p>
      <w:r>
        <w:t>The mobile app is the primary user interface and stores link history and geofences locally in SQLite. A FastAPI service on Render polls a supported/verified Blackbuck location endpoint, calculates distance and approach events, and sends push notifications through Firebase Cloud Messaging (FCM). Persistent backend state must live in managed PostgreSQL, not Render's ephemeral filesystem.</w:t>
      </w:r>
    </w:p>
    <w:p>
      <w:pPr>
        <w:pStyle w:val="Heading1"/>
      </w:pPr>
      <w:r>
        <w:t>2. Source-derived requirements vs. implementation decisions</w:t>
      </w:r>
    </w:p>
    <w:p>
      <w:r>
        <w:t>The original five-page PRD specifies: Blackbuck share-link input and expiry display; local link history; editable geofences; configurable radius with 150–300 m recommended and 30 m still selectable; crossing detection between consecutive positions; optional approach and ETA alerts; persistent sound/vibration alarm; dashboard; backend wake button; FCM; Android-only v1; and a goal of 9/10 reliable alert days.</w:t>
      </w:r>
    </w:p>
    <w:p>
      <w:r>
        <w:t>This expanded specification makes implementation choices where the source PRD leaves details open. These choices are assumptions to confirm during discovery:</w:t>
      </w:r>
    </w:p>
    <w:p>
      <w:pPr>
        <w:pStyle w:val="ListBullet"/>
      </w:pPr>
      <w:r>
        <w:t>Flutter + Dart for Android; FastAPI + Python for the backend.</w:t>
      </w:r>
    </w:p>
    <w:p>
      <w:pPr>
        <w:pStyle w:val="ListBullet"/>
      </w:pPr>
      <w:r>
        <w:t>SQLite on-device; PostgreSQL on a managed external service such as Neon or Supabase.</w:t>
      </w:r>
    </w:p>
    <w:p>
      <w:pPr>
        <w:pStyle w:val="ListBullet"/>
      </w:pPr>
      <w:r>
        <w:t>Firebase Cloud Messaging for push delivery.</w:t>
      </w:r>
    </w:p>
    <w:p>
      <w:pPr>
        <w:pStyle w:val="ListBullet"/>
      </w:pPr>
      <w:r>
        <w:t>One active tracking session per installation for v1; multiple saved links and multiple geofences are supported.</w:t>
      </w:r>
    </w:p>
    <w:p>
      <w:pPr>
        <w:pStyle w:val="ListBullet"/>
      </w:pPr>
      <w:r>
        <w:t>Backend polls only while an active session is enabled. Polling interval is configurable, initially 10 seconds, with rate-limit-aware backoff.</w:t>
      </w:r>
    </w:p>
    <w:p>
      <w:pPr>
        <w:pStyle w:val="ListBullet"/>
      </w:pPr>
      <w:r>
        <w:t>Use a map provider that does not require a paid key for the MVP, with manual latitude/longitude entry always available.</w:t>
      </w:r>
    </w:p>
    <w:p>
      <w:pPr>
        <w:pStyle w:val="ListBullet"/>
      </w:pPr>
      <w:r>
        <w:t>Do not assume the Blackbuck endpoint is stable or public. Isolate it behind a provider adapter and verify access, response format, permitted polling rate, and expiry behavior before implementing production polling.</w:t>
      </w:r>
    </w:p>
    <w:p>
      <w:pPr>
        <w:pStyle w:val="ListBullet"/>
      </w:pPr>
      <w:r>
        <w:t>No login or public multi-user account system in v1. Device registration still requires a random installation identifier and a server-side secret/registration mechanism to prevent arbitrary API abuse.</w:t>
      </w:r>
    </w:p>
    <w:p>
      <w:pPr>
        <w:pStyle w:val="Heading1"/>
      </w:pPr>
      <w:r>
        <w:t>3. Goals, non-goals, and success metrics</w:t>
      </w:r>
    </w:p>
    <w:p>
      <w:pPr>
        <w:pStyle w:val="Heading2"/>
      </w:pPr>
      <w:r>
        <w:t>Goals</w:t>
      </w:r>
    </w:p>
    <w:p>
      <w:pPr>
        <w:pStyle w:val="ListNumber"/>
      </w:pPr>
      <w:r>
        <w:t>Paste and validate a Blackbuck share link in under 10 seconds.</w:t>
      </w:r>
    </w:p>
    <w:p>
      <w:pPr>
        <w:pStyle w:val="ListNumber"/>
      </w:pPr>
      <w:r>
        <w:t>Display token expiry and alert the user before expiry (default 24 hours).</w:t>
      </w:r>
    </w:p>
    <w:p>
      <w:pPr>
        <w:pStyle w:val="ListNumber"/>
      </w:pPr>
      <w:r>
        <w:t>Save, rename, reactivate, and delete past links locally.</w:t>
      </w:r>
    </w:p>
    <w:p>
      <w:pPr>
        <w:pStyle w:val="ListNumber"/>
      </w:pPr>
      <w:r>
        <w:t>Create, edit, enable, disable, and delete multiple geofences.</w:t>
      </w:r>
    </w:p>
    <w:p>
      <w:pPr>
        <w:pStyle w:val="ListNumber"/>
      </w:pPr>
      <w:r>
        <w:t>Detect entry or crossing of a geofence and issue a persistent alarm.</w:t>
      </w:r>
    </w:p>
    <w:p>
      <w:pPr>
        <w:pStyle w:val="ListNumber"/>
      </w:pPr>
      <w:r>
        <w:t>Show backend and tracking health, last bus position/update time, and distance to the nearest enabled location.</w:t>
      </w:r>
    </w:p>
    <w:p>
      <w:pPr>
        <w:pStyle w:val="ListNumber"/>
      </w:pPr>
      <w:r>
        <w:t>Provide an explicit backend wake-up action and clear cold-start status.</w:t>
      </w:r>
    </w:p>
    <w:p>
      <w:pPr>
        <w:pStyle w:val="ListNumber"/>
      </w:pPr>
      <w:r>
        <w:t>Work within a low-cost/free-tier deployment, while clearly showing limitations.</w:t>
      </w:r>
    </w:p>
    <w:p>
      <w:pPr>
        <w:pStyle w:val="Heading2"/>
      </w:pPr>
      <w:r>
        <w:t>Non-goals for v1</w:t>
      </w:r>
    </w:p>
    <w:p>
      <w:pPr>
        <w:pStyle w:val="ListBullet"/>
      </w:pPr>
      <w:r>
        <w:t>iOS, payments, public launch, user accounts, social sharing, multi-bus fleet management, route planning, arrival-history analytics, and a full administrator dashboard.</w:t>
      </w:r>
    </w:p>
    <w:p>
      <w:pPr>
        <w:pStyle w:val="ListBullet"/>
      </w:pPr>
      <w:r>
        <w:t>Guaranteeing that Android can override silent/DND modes or that every phone will display a full-screen alarm. These depend on OS permissions, policy, and device-vendor behavior.</w:t>
      </w:r>
    </w:p>
    <w:p>
      <w:pPr>
        <w:pStyle w:val="ListBullet"/>
      </w:pPr>
      <w:r>
        <w:t>Circumventing Blackbuck authentication, access controls, or rate limits.</w:t>
      </w:r>
    </w:p>
    <w:p>
      <w:pPr>
        <w:pStyle w:val="Heading2"/>
      </w:pPr>
      <w:r>
        <w:t>Acceptance targets</w:t>
      </w:r>
    </w:p>
    <w:p>
      <w:pPr>
        <w:pStyle w:val="ListBullet"/>
      </w:pPr>
      <w:r>
        <w:t>At least 9 of 10 controlled bus-pass tests trigger an alert when the provider feed supplies adequate location updates.</w:t>
      </w:r>
    </w:p>
    <w:p>
      <w:pPr>
        <w:pStyle w:val="ListBullet"/>
      </w:pPr>
      <w:r>
        <w:t>Alarm can be received with screen locked and app backgrounded on a tested Android device after required permissions are granted.</w:t>
      </w:r>
    </w:p>
    <w:p>
      <w:pPr>
        <w:pStyle w:val="ListBullet"/>
      </w:pPr>
      <w:r>
        <w:t>Link creation flow completes in under 10 seconds in usability testing.</w:t>
      </w:r>
    </w:p>
    <w:p>
      <w:pPr>
        <w:pStyle w:val="ListBullet"/>
      </w:pPr>
      <w:r>
        <w:t>Backend wake status resolves to online or an explicit error within 60 seconds in normal conditions.</w:t>
      </w:r>
    </w:p>
    <w:p>
      <w:pPr>
        <w:pStyle w:val="ListBullet"/>
      </w:pPr>
      <w:r>
        <w:t>No duplicate alarm for the same approach inside the configured cooldown.</w:t>
      </w:r>
    </w:p>
    <w:p>
      <w:pPr>
        <w:pStyle w:val="ListBullet"/>
      </w:pPr>
      <w:r>
        <w:t>Expired/invalid provider links display actionable status and do not silently continue tracking.</w:t>
      </w:r>
    </w:p>
    <w:p>
      <w:pPr>
        <w:pStyle w:val="Heading1"/>
      </w:pPr>
      <w:r>
        <w:t>4. Personas and primary user journey</w:t>
      </w:r>
    </w:p>
    <w:p>
      <w:r/>
      <w:r>
        <w:rPr>
          <w:b/>
        </w:rPr>
        <w:t>Primary persona:</w:t>
      </w:r>
      <w:r>
        <w:t xml:space="preserve"> One college student who regularly uses a fixed bus and wants to stop manually refreshing a tracking link.</w:t>
      </w:r>
    </w:p>
    <w:p>
      <w:r>
        <w:rPr>
          <w:b/>
        </w:rPr>
        <w:t>Main journey</w:t>
      </w:r>
    </w:p>
    <w:p>
      <w:pPr>
        <w:pStyle w:val="ListNumber"/>
      </w:pPr>
      <w:r>
        <w:t>Open app; app checks `/health` and shows backend status.</w:t>
      </w:r>
    </w:p>
    <w:p>
      <w:pPr>
        <w:pStyle w:val="ListNumber"/>
      </w:pPr>
      <w:r>
        <w:t>Paste a Blackbuck share link.</w:t>
      </w:r>
    </w:p>
    <w:p>
      <w:pPr>
        <w:pStyle w:val="ListNumber"/>
      </w:pPr>
      <w:r>
        <w:t>App validates HTTPS host/path and presence of token; parses JWT claims only to estimate expiry. Decoding a JWT is not signature verification.</w:t>
      </w:r>
    </w:p>
    <w:p>
      <w:pPr>
        <w:pStyle w:val="ListNumber"/>
      </w:pPr>
      <w:r>
        <w:t>User gives the link a nickname and activates it.</w:t>
      </w:r>
    </w:p>
    <w:p>
      <w:pPr>
        <w:pStyle w:val="ListNumber"/>
      </w:pPr>
      <w:r>
        <w:t>User adds a stop by map pin, current location, or coordinates; selects radius (default 200 m), link, and trigger mode.</w:t>
      </w:r>
    </w:p>
    <w:p>
      <w:pPr>
        <w:pStyle w:val="ListNumber"/>
      </w:pPr>
      <w:r>
        <w:t>App requests notification and alarm-related permissions with explanations, then registers its FCM token and synchronizes the active session/geofences.</w:t>
      </w:r>
    </w:p>
    <w:p>
      <w:pPr>
        <w:pStyle w:val="ListNumber"/>
      </w:pPr>
      <w:r>
        <w:t>Dashboard displays tracking state, last bus location/time, and nearest-stop distance.</w:t>
      </w:r>
    </w:p>
    <w:p>
      <w:pPr>
        <w:pStyle w:val="ListNumber"/>
      </w:pPr>
      <w:r>
        <w:t>Backend observes an approach/entry/crossing, records an idempotent alert event, and sends FCM.</w:t>
      </w:r>
    </w:p>
    <w:p>
      <w:pPr>
        <w:pStyle w:val="ListNumber"/>
      </w:pPr>
      <w:r>
        <w:t>Android app presents a high-importance notification and, where permitted, opens a full-screen alarm UI with sound and vibration.</w:t>
      </w:r>
    </w:p>
    <w:p>
      <w:r>
        <w:t>10. User dismisses or snoozes the alarm. The backend cooldown prevents repeated alerts for the same approach.</w:t>
      </w:r>
    </w:p>
    <w:p>
      <w:r>
        <w:t>11. App warns before link expiry and lets the user replace it.</w:t>
      </w:r>
    </w:p>
    <w:p>
      <w:pPr>
        <w:pStyle w:val="Heading1"/>
      </w:pPr>
      <w:r>
        <w:t>5. Screens and UI requirements</w:t>
      </w:r>
    </w:p>
    <w:p>
      <w:pPr>
        <w:pStyle w:val="Heading2"/>
      </w:pPr>
      <w:r>
        <w:t>5.1 Home / dashboard</w:t>
      </w:r>
    </w:p>
    <w:p>
      <w:pPr>
        <w:pStyle w:val="ListBullet"/>
      </w:pPr>
      <w:r>
        <w:t>Backend badge: Sleeping/Unknown, Waking up, Online, or Offline/Error.</w:t>
      </w:r>
    </w:p>
    <w:p>
      <w:pPr>
        <w:pStyle w:val="ListBullet"/>
      </w:pPr>
      <w:r>
        <w:t>Tracking state: Active, Idle, Link expired, Provider error, or Backend offline.</w:t>
      </w:r>
    </w:p>
    <w:p>
      <w:pPr>
        <w:pStyle w:val="ListBullet"/>
      </w:pPr>
      <w:r>
        <w:t>Active link nickname and expiry.</w:t>
      </w:r>
    </w:p>
    <w:p>
      <w:pPr>
        <w:pStyle w:val="ListBullet"/>
      </w:pPr>
      <w:r>
        <w:t>Last bus position (coordinates and optional map preview), last update timestamp, freshness indicator.</w:t>
      </w:r>
    </w:p>
    <w:p>
      <w:pPr>
        <w:pStyle w:val="ListBullet"/>
      </w:pPr>
      <w:r>
        <w:t>Nearest enabled geofence, distance, configured radius, and approach status.</w:t>
      </w:r>
    </w:p>
    <w:p>
      <w:pPr>
        <w:pStyle w:val="ListBullet"/>
      </w:pPr>
      <w:r>
        <w:t>Main actions: Wake backend, Start/Pause tracking, Add stop, Manage links.</w:t>
      </w:r>
    </w:p>
    <w:p>
      <w:pPr>
        <w:pStyle w:val="ListBullet"/>
      </w:pPr>
      <w:r>
        <w:t>Show stale data explicitly; never label old coordinates as live.</w:t>
      </w:r>
    </w:p>
    <w:p>
      <w:pPr>
        <w:pStyle w:val="Heading2"/>
      </w:pPr>
      <w:r>
        <w:t>5.2 Add / edit tracking link</w:t>
      </w:r>
    </w:p>
    <w:p>
      <w:pPr>
        <w:pStyle w:val="ListBullet"/>
      </w:pPr>
      <w:r>
        <w:t>Text field for URL; paste-from-clipboard affordance where supported.</w:t>
      </w:r>
    </w:p>
    <w:p>
      <w:pPr>
        <w:pStyle w:val="ListBullet"/>
      </w:pPr>
      <w:r>
        <w:t>Validate host against an explicit allowlist and require HTTPS.</w:t>
      </w:r>
    </w:p>
    <w:p>
      <w:pPr>
        <w:pStyle w:val="ListBullet"/>
      </w:pPr>
      <w:r>
        <w:t>Parse token from expected query parameter; reject missing/empty token.</w:t>
      </w:r>
    </w:p>
    <w:p>
      <w:pPr>
        <w:pStyle w:val="ListBullet"/>
      </w:pPr>
      <w:r>
        <w:t>Decode JWT claims locally for display only; treat claims as untrusted until provider validation succeeds.</w:t>
      </w:r>
    </w:p>
    <w:p>
      <w:pPr>
        <w:pStyle w:val="ListBullet"/>
      </w:pPr>
      <w:r>
        <w:t>Display expiry date/time and timezone; explain if expiry cannot be determined.</w:t>
      </w:r>
    </w:p>
    <w:p>
      <w:pPr>
        <w:pStyle w:val="ListBullet"/>
      </w:pPr>
      <w:r>
        <w:t>Nickname field; Save and Activate actions.</w:t>
      </w:r>
    </w:p>
    <w:p>
      <w:pPr>
        <w:pStyle w:val="ListBullet"/>
      </w:pPr>
      <w:r>
        <w:t>Errors: invalid URL, unsupported host, missing token, expired token, provider unavailable, unknown expiry.</w:t>
      </w:r>
    </w:p>
    <w:p>
      <w:pPr>
        <w:pStyle w:val="Heading2"/>
      </w:pPr>
      <w:r>
        <w:t>5.3 Link history</w:t>
      </w:r>
    </w:p>
    <w:p>
      <w:pPr>
        <w:pStyle w:val="ListBullet"/>
      </w:pPr>
      <w:r>
        <w:t>List nickname, added date, expiry, and Active/Expired/Invalid status.</w:t>
      </w:r>
    </w:p>
    <w:p>
      <w:pPr>
        <w:pStyle w:val="ListBullet"/>
      </w:pPr>
      <w:r>
        <w:t>Actions: rename, activate if not expired, copy link, delete with confirmation.</w:t>
      </w:r>
    </w:p>
    <w:p>
      <w:pPr>
        <w:pStyle w:val="ListBullet"/>
      </w:pPr>
      <w:r>
        <w:t>Local-only storage; do not log raw tokenized URLs to analytics or normal application logs.</w:t>
      </w:r>
    </w:p>
    <w:p>
      <w:pPr>
        <w:pStyle w:val="ListBullet"/>
      </w:pPr>
      <w:r>
        <w:t>If a link is activated, sync its token to backend over HTTPS. Never expose it in UI logs.</w:t>
      </w:r>
    </w:p>
    <w:p>
      <w:pPr>
        <w:pStyle w:val="Heading2"/>
      </w:pPr>
      <w:r>
        <w:t>5.4 Geofence list</w:t>
      </w:r>
    </w:p>
    <w:p>
      <w:pPr>
        <w:pStyle w:val="ListBullet"/>
      </w:pPr>
      <w:r>
        <w:t>List location name, radius, linked link, enabled state, trigger mode, and last alert.</w:t>
      </w:r>
    </w:p>
    <w:p>
      <w:pPr>
        <w:pStyle w:val="ListBullet"/>
      </w:pPr>
      <w:r>
        <w:t>Add/edit/delete; toggle enabled.</w:t>
      </w:r>
    </w:p>
    <w:p>
      <w:pPr>
        <w:pStyle w:val="ListBullet"/>
      </w:pPr>
      <w:r>
        <w:t>Prevent enabling a geofence whose linked link is missing, expired, or inactive.</w:t>
      </w:r>
    </w:p>
    <w:p>
      <w:pPr>
        <w:pStyle w:val="ListBullet"/>
      </w:pPr>
      <w:r>
        <w:t>Warn when a radius is very small (e.g. 30 m) and explain GPS/update uncertainty.</w:t>
      </w:r>
    </w:p>
    <w:p>
      <w:pPr>
        <w:pStyle w:val="Heading2"/>
      </w:pPr>
      <w:r>
        <w:t>5.5 Add / edit geofence</w:t>
      </w:r>
    </w:p>
    <w:p>
      <w:pPr>
        <w:pStyle w:val="ListBullet"/>
      </w:pPr>
      <w:r>
        <w:t>Select location by map pin, current device GPS, or manual latitude/longitude.</w:t>
      </w:r>
    </w:p>
    <w:p>
      <w:pPr>
        <w:pStyle w:val="ListBullet"/>
      </w:pPr>
      <w:r>
        <w:t>Name, latitude, longitude, radius (default 200 m; configurable range 30–2000 m), linked saved link.</w:t>
      </w:r>
    </w:p>
    <w:p>
      <w:pPr>
        <w:pStyle w:val="ListBullet"/>
      </w:pPr>
      <w:r>
        <w:t>Trigger mode: Enter/Crossing (default), Approaching (optional), ETA (future/optional unless sufficiently reliable).</w:t>
      </w:r>
    </w:p>
    <w:p>
      <w:pPr>
        <w:pStyle w:val="ListBullet"/>
      </w:pPr>
      <w:r>
        <w:t>Optional approach threshold and cooldown settings with safe defaults.</w:t>
      </w:r>
    </w:p>
    <w:p>
      <w:pPr>
        <w:pStyle w:val="ListBullet"/>
      </w:pPr>
      <w:r>
        <w:t>Validate coordinate ranges; handle denied location permission without blocking manual entry.</w:t>
      </w:r>
    </w:p>
    <w:p>
      <w:pPr>
        <w:pStyle w:val="ListBullet"/>
      </w:pPr>
      <w:r>
        <w:t>Show selected coordinates and approximate radius.</w:t>
      </w:r>
    </w:p>
    <w:p>
      <w:pPr>
        <w:pStyle w:val="Heading2"/>
      </w:pPr>
      <w:r>
        <w:t>5.6 Alarm screen</w:t>
      </w:r>
    </w:p>
    <w:p>
      <w:pPr>
        <w:pStyle w:val="ListBullet"/>
      </w:pPr>
      <w:r>
        <w:t>High-contrast, accessible full-screen screen with stop name, bus distance, event type, and event time.</w:t>
      </w:r>
    </w:p>
    <w:p>
      <w:pPr>
        <w:pStyle w:val="ListBullet"/>
      </w:pPr>
      <w:r>
        <w:t>Buttons: Dismiss and Snooze 1 minute.</w:t>
      </w:r>
    </w:p>
    <w:p>
      <w:pPr>
        <w:pStyle w:val="ListBullet"/>
      </w:pPr>
      <w:r>
        <w:t>Repeating alarm audio/vibration while active, subject to permissions and OS rules.</w:t>
      </w:r>
    </w:p>
    <w:p>
      <w:pPr>
        <w:pStyle w:val="ListBullet"/>
      </w:pPr>
      <w:r>
        <w:t>Dismissal must stop local sound/vibration and acknowledge the event to backend when network is available.</w:t>
      </w:r>
    </w:p>
    <w:p>
      <w:pPr>
        <w:pStyle w:val="ListBullet"/>
      </w:pPr>
      <w:r>
        <w:t>Snooze must not create an immediate duplicate alert; define snooze semantics and keep the event idempotent.</w:t>
      </w:r>
    </w:p>
    <w:p>
      <w:pPr>
        <w:pStyle w:val="Heading2"/>
      </w:pPr>
      <w:r>
        <w:t>5.7 Settings / permissions</w:t>
      </w:r>
    </w:p>
    <w:p>
      <w:pPr>
        <w:pStyle w:val="ListBullet"/>
      </w:pPr>
      <w:r>
        <w:t>Notification permission state, full-screen intent availability, exact-alarm permission state if used, battery optimization guidance, and location permission.</w:t>
      </w:r>
    </w:p>
    <w:p>
      <w:pPr>
        <w:pStyle w:val="ListBullet"/>
      </w:pPr>
      <w:r>
        <w:t>Sound/vibration test button.</w:t>
      </w:r>
    </w:p>
    <w:p>
      <w:pPr>
        <w:pStyle w:val="ListBullet"/>
      </w:pPr>
      <w:r>
        <w:t>Configurable default radius, cooldown, expiry warning lead time, and polling/status refresh preferences.</w:t>
      </w:r>
    </w:p>
    <w:p>
      <w:pPr>
        <w:pStyle w:val="ListBullet"/>
      </w:pPr>
      <w:r>
        <w:t>Do not claim silent-mode bypass unless tested and supported by Android's permitted alarm/audio APIs.</w:t>
      </w:r>
    </w:p>
    <w:p>
      <w:pPr>
        <w:pStyle w:val="Heading2"/>
      </w:pPr>
      <w:r>
        <w:t>5.8 Diagnostics</w:t>
      </w:r>
    </w:p>
    <w:p>
      <w:pPr>
        <w:pStyle w:val="ListBullet"/>
      </w:pPr>
      <w:r>
        <w:t>App version, backend base URL, last health check, last successful provider poll, provider status, FCM registration status.</w:t>
      </w:r>
    </w:p>
    <w:p>
      <w:pPr>
        <w:pStyle w:val="ListBullet"/>
      </w:pPr>
      <w:r>
        <w:t>Redacted recent diagnostic events.</w:t>
      </w:r>
    </w:p>
    <w:p>
      <w:pPr>
        <w:pStyle w:val="ListBullet"/>
      </w:pPr>
      <w:r>
        <w:t>Copy diagnostics button must exclude tokens, FCM secrets, and other credentials.</w:t>
      </w:r>
    </w:p>
    <w:p>
      <w:pPr>
        <w:pStyle w:val="Heading1"/>
      </w:pPr>
      <w:r>
        <w:t>6. User flows and state machines</w:t>
      </w:r>
    </w:p>
    <w:p>
      <w:pPr>
        <w:pStyle w:val="Heading2"/>
      </w:pPr>
      <w:r>
        <w:t>Flow A: First-time setup</w:t>
      </w:r>
    </w:p>
    <w:p>
      <w:r>
        <w:t>Launch → permission education → notification permission → FCM token registration → dashboard. Permissions can be deferred, but the app must clearly state that reliable alarm behavior will be limited until enabled.</w:t>
      </w:r>
    </w:p>
    <w:p>
      <w:pPr>
        <w:pStyle w:val="Heading2"/>
      </w:pPr>
      <w:r>
        <w:t>Flow B: Add and activate link</w:t>
      </w:r>
    </w:p>
    <w:p>
      <w:r>
        <w:t>Paste URL → client validation → expiry preview → save locally → call backend activation endpoint → provider validation/poll test → active or actionable error. Do not mark tracking active just because local URL validation passed.</w:t>
      </w:r>
    </w:p>
    <w:p>
      <w:pPr>
        <w:pStyle w:val="Heading2"/>
      </w:pPr>
      <w:r>
        <w:t>Flow C: Add stop</w:t>
      </w:r>
    </w:p>
    <w:p>
      <w:r>
        <w:t>Choose map/current location/manual coordinates → set name/radius/link → validate → save locally → sync configuration → show enabled state only after successful local save; show sync errors separately.</w:t>
      </w:r>
    </w:p>
    <w:p>
      <w:pPr>
        <w:pStyle w:val="Heading2"/>
      </w:pPr>
      <w:r>
        <w:t>Flow D: Wake backend</w:t>
      </w:r>
    </w:p>
    <w:p>
      <w:r>
        <w:t>Tap Wake → call `GET /health` or `GET /health/ready` → show Waking up with elapsed timer → retry with bounded exponential backoff → Online or Offline/Error. A health ping is a best-effort wake-up only; it cannot guarantee a free-tier service stays awake.</w:t>
      </w:r>
    </w:p>
    <w:p>
      <w:pPr>
        <w:pStyle w:val="Heading2"/>
      </w:pPr>
      <w:r>
        <w:t>Flow E: Geofence alert</w:t>
      </w:r>
    </w:p>
    <w:p>
      <w:r>
        <w:t>Provider location arrives → validate coordinates and timestamp → calculate point distance and segment-to-circle crossing → evaluate approach direction and cooldown → persist unique event → send FCM → app displays notification/full-screen alarm where allowed → dismiss/snooze → acknowledge event.</w:t>
      </w:r>
    </w:p>
    <w:p>
      <w:pPr>
        <w:pStyle w:val="Heading2"/>
      </w:pPr>
      <w:r>
        <w:t>Tracking state machine</w:t>
      </w:r>
    </w:p>
    <w:p>
      <w:r>
        <w:t>`Idle → Starting → Active → Stale/ProviderError → Active` when polling recovers; `Active → LinkExpired` when expiry/provider says invalid; `Any state → BackendOffline` when the backend is unreachable. Keep provider status distinct from backend health.</w:t>
      </w:r>
    </w:p>
    <w:p>
      <w:pPr>
        <w:pStyle w:val="Heading2"/>
      </w:pPr>
      <w:r>
        <w:t>Alert state machine</w:t>
      </w:r>
    </w:p>
    <w:p>
      <w:r>
        <w:t>`Detected → Queued → Sent → Delivered/Unknown → Acknowledged/Dismissed` with retry-safe event IDs. FCM delivery receipts are not guaranteed; do not mark an alert as delivered solely because the send request succeeded.</w:t>
      </w:r>
    </w:p>
    <w:p>
      <w:pPr>
        <w:pStyle w:val="Heading1"/>
      </w:pPr>
      <w:r>
        <w:t>7. Architecture</w:t>
      </w:r>
    </w:p>
    <w:p>
      <w:pPr>
        <w:pStyle w:val="Heading2"/>
      </w:pPr>
      <w:r>
        <w:t>Flutter mobile app</w:t>
      </w:r>
    </w:p>
    <w:p>
      <w:pPr>
        <w:pStyle w:val="ListBullet"/>
      </w:pPr>
      <w:r>
        <w:t>Flutter/Dart, Material 3.</w:t>
      </w:r>
    </w:p>
    <w:p>
      <w:pPr>
        <w:pStyle w:val="ListBullet"/>
      </w:pPr>
      <w:r>
        <w:t>State management: Riverpod (or another single chosen pattern; do not mix patterns).</w:t>
      </w:r>
    </w:p>
    <w:p>
      <w:pPr>
        <w:pStyle w:val="ListBullet"/>
      </w:pPr>
      <w:r>
        <w:t>HTTP: Dio.</w:t>
      </w:r>
    </w:p>
    <w:p>
      <w:pPr>
        <w:pStyle w:val="ListBullet"/>
      </w:pPr>
      <w:r>
        <w:t>Local database: SQLite using Drift or sqflite; choose one.</w:t>
      </w:r>
    </w:p>
    <w:p>
      <w:pPr>
        <w:pStyle w:val="ListBullet"/>
      </w:pPr>
      <w:r>
        <w:t>Push: Firebase Messaging.</w:t>
      </w:r>
    </w:p>
    <w:p>
      <w:pPr>
        <w:pStyle w:val="ListBullet"/>
      </w:pPr>
      <w:r>
        <w:t>Map: flutter_map with OpenStreetMap-compatible tiles, or a provider selected after checking terms and rate limits.</w:t>
      </w:r>
    </w:p>
    <w:p>
      <w:pPr>
        <w:pStyle w:val="ListBullet"/>
      </w:pPr>
      <w:r>
        <w:t>Local alarm behavior: Android notification channels, notification actions, full-screen intent where permitted, and a native Android bridge/foreground service only if testing proves it necessary.</w:t>
      </w:r>
    </w:p>
    <w:p>
      <w:pPr>
        <w:pStyle w:val="ListBullet"/>
      </w:pPr>
      <w:r>
        <w:t>Local notifications for expiry warnings.</w:t>
      </w:r>
    </w:p>
    <w:p>
      <w:pPr>
        <w:pStyle w:val="ListBullet"/>
      </w:pPr>
      <w:r>
        <w:t>Store sensitive tokens using platform secure storage when needed; SQLite records should not expose tokens in debug logs.</w:t>
      </w:r>
    </w:p>
    <w:p>
      <w:pPr>
        <w:pStyle w:val="Heading2"/>
      </w:pPr>
      <w:r>
        <w:t>FastAPI backend</w:t>
      </w:r>
    </w:p>
    <w:p>
      <w:pPr>
        <w:pStyle w:val="ListBullet"/>
      </w:pPr>
      <w:r>
        <w:t>FastAPI + Pydantic v2.</w:t>
      </w:r>
    </w:p>
    <w:p>
      <w:pPr>
        <w:pStyle w:val="ListBullet"/>
      </w:pPr>
      <w:r>
        <w:t>SQLAlchemy 2 + Alembic.</w:t>
      </w:r>
    </w:p>
    <w:p>
      <w:pPr>
        <w:pStyle w:val="ListBullet"/>
      </w:pPr>
      <w:r>
        <w:t>PostgreSQL managed externally (Neon/Supabase or equivalent); do not use Render ephemeral disk as the database.</w:t>
      </w:r>
    </w:p>
    <w:p>
      <w:pPr>
        <w:pStyle w:val="ListBullet"/>
      </w:pPr>
      <w:r>
        <w:t>HTTPX for provider calls.</w:t>
      </w:r>
    </w:p>
    <w:p>
      <w:pPr>
        <w:pStyle w:val="ListBullet"/>
      </w:pPr>
      <w:r>
        <w:t>FCM Admin SDK or a supported server-side FCM integration.</w:t>
      </w:r>
    </w:p>
    <w:p>
      <w:pPr>
        <w:pStyle w:val="ListBullet"/>
      </w:pPr>
      <w:r>
        <w:t>APScheduler or a managed worker/loop only after deployment behavior is understood. For a simple single-user MVP, a supervised async polling loop may be used, but it must be cancellation-safe and recover after restart.</w:t>
      </w:r>
    </w:p>
    <w:p>
      <w:pPr>
        <w:pStyle w:val="ListBullet"/>
      </w:pPr>
      <w:r>
        <w:t>Separate API process and poller/worker if free-tier limits or process lifecycle make a combined process unreliable.</w:t>
      </w:r>
    </w:p>
    <w:p>
      <w:pPr>
        <w:pStyle w:val="ListBullet"/>
      </w:pPr>
      <w:r>
        <w:t>Structured logs, health/readiness endpoints, timeouts, bounded retries, and redaction.</w:t>
      </w:r>
    </w:p>
    <w:p>
      <w:pPr>
        <w:pStyle w:val="Heading2"/>
      </w:pPr>
      <w:r>
        <w:t>Deployment</w:t>
      </w:r>
    </w:p>
    <w:p>
      <w:pPr>
        <w:pStyle w:val="ListBullet"/>
      </w:pPr>
      <w:r>
        <w:t>Render web service for FastAPI.</w:t>
      </w:r>
    </w:p>
    <w:p>
      <w:pPr>
        <w:pStyle w:val="ListBullet"/>
      </w:pPr>
      <w:r>
        <w:t>Managed external PostgreSQL.</w:t>
      </w:r>
    </w:p>
    <w:p>
      <w:pPr>
        <w:pStyle w:val="ListBullet"/>
      </w:pPr>
      <w:r>
        <w:t>Firebase project for FCM.</w:t>
      </w:r>
    </w:p>
    <w:p>
      <w:pPr>
        <w:pStyle w:val="ListBullet"/>
      </w:pPr>
      <w:r>
        <w:t>Environment variables for secrets and configuration.</w:t>
      </w:r>
    </w:p>
    <w:p>
      <w:pPr>
        <w:pStyle w:val="ListBullet"/>
      </w:pPr>
      <w:r>
        <w:t>Render health check path `/health/ready`.</w:t>
      </w:r>
    </w:p>
    <w:p>
      <w:pPr>
        <w:pStyle w:val="ListBullet"/>
      </w:pPr>
      <w:r>
        <w:t>Optional external cron pinger is only a best-effort wake strategy, not a reliability guarantee. Respect Render plan terms and do not rely on keep-alive pings to evade hosting limits.</w:t>
      </w:r>
    </w:p>
    <w:p>
      <w:pPr>
        <w:pStyle w:val="ListBullet"/>
      </w:pPr>
      <w:r>
        <w:t>A free service that sleeps cannot reliably poll every 5–10 seconds continuously while asleep. If reliable 24/7 monitoring is a hard requirement, use an always-on worker/paid tier or another suitable scheduler/host.</w:t>
      </w:r>
    </w:p>
    <w:p>
      <w:pPr>
        <w:pStyle w:val="Heading1"/>
      </w:pPr>
      <w:r>
        <w:t>8. Blackbuck provider integration</w:t>
      </w:r>
    </w:p>
    <w:p>
      <w:r>
        <w:t>Create a `BlackbuckProvider` interface and one isolated implementation module. Do not spread endpoint details through business logic.</w:t>
      </w:r>
    </w:p>
    <w:p>
      <w:r>
        <w:t>Required interface:</w:t>
      </w:r>
    </w:p>
    <w:p>
      <w:pPr>
        <w:pStyle w:val="ListBullet"/>
      </w:pPr>
      <w:r>
        <w:t>`parse_share_url(url) -&gt; ShareToken`</w:t>
      </w:r>
    </w:p>
    <w:p>
      <w:pPr>
        <w:pStyle w:val="ListBullet"/>
      </w:pPr>
      <w:r>
        <w:t>`get_token_expiry(token) -&gt; datetime | None`</w:t>
      </w:r>
    </w:p>
    <w:p>
      <w:pPr>
        <w:pStyle w:val="ListBullet"/>
      </w:pPr>
      <w:r>
        <w:t>`validate_share(token) -&gt; ProviderValidationResult`</w:t>
      </w:r>
    </w:p>
    <w:p>
      <w:pPr>
        <w:pStyle w:val="ListBullet"/>
      </w:pPr>
      <w:r>
        <w:t>`fetch_location(token) -&gt; BusPosition`</w:t>
      </w:r>
    </w:p>
    <w:p>
      <w:pPr>
        <w:pStyle w:val="ListBullet"/>
      </w:pPr>
      <w:r>
        <w:t>`normalize_error(error) -&gt; ProviderError`</w:t>
      </w:r>
    </w:p>
    <w:p>
      <w:r>
        <w:t>Provider adapter requirements:</w:t>
      </w:r>
    </w:p>
    <w:p>
      <w:pPr>
        <w:pStyle w:val="ListBullet"/>
      </w:pPr>
      <w:r>
        <w:t>Confirm the actual endpoint and JSON schema by inspecting normal browser network traffic for the user's own valid share link.</w:t>
      </w:r>
    </w:p>
    <w:p>
      <w:pPr>
        <w:pStyle w:val="ListBullet"/>
      </w:pPr>
      <w:r>
        <w:t>Use only endpoints and access methods the user is authorized to use; do not bypass authentication or rate limits.</w:t>
      </w:r>
    </w:p>
    <w:p>
      <w:pPr>
        <w:pStyle w:val="ListBullet"/>
      </w:pPr>
      <w:r>
        <w:t>Add connect/read timeouts, bounded retries, and exponential backoff on 429/5xx.</w:t>
      </w:r>
    </w:p>
    <w:p>
      <w:pPr>
        <w:pStyle w:val="ListBullet"/>
      </w:pPr>
      <w:r>
        <w:t>Respect provider polling constraints; make interval configurable and avoid polling if the session is inactive.</w:t>
      </w:r>
    </w:p>
    <w:p>
      <w:pPr>
        <w:pStyle w:val="ListBullet"/>
      </w:pPr>
      <w:r>
        <w:t>Normalize response into `latitude`, `longitude`, `observed_at`, optional accuracy/speed/heading, and provider status.</w:t>
      </w:r>
    </w:p>
    <w:p>
      <w:pPr>
        <w:pStyle w:val="ListBullet"/>
      </w:pPr>
      <w:r>
        <w:t>Reject impossible coordinates and stale/future timestamps.</w:t>
      </w:r>
    </w:p>
    <w:p>
      <w:pPr>
        <w:pStyle w:val="ListBullet"/>
      </w:pPr>
      <w:r>
        <w:t>Unit-test against redacted fixture responses.</w:t>
      </w:r>
    </w:p>
    <w:p>
      <w:pPr>
        <w:pStyle w:val="ListBullet"/>
      </w:pPr>
      <w:r>
        <w:t>If the provider endpoint changes, only this adapter should require modification.</w:t>
      </w:r>
    </w:p>
    <w:p>
      <w:pPr>
        <w:pStyle w:val="ListBullet"/>
      </w:pPr>
      <w:r>
        <w:t>Never log raw share tokens, full tokenized URLs, or authorization headers.</w:t>
      </w:r>
    </w:p>
    <w:p>
      <w:pPr>
        <w:pStyle w:val="Heading1"/>
      </w:pPr>
      <w:r>
        <w:t>9. Geofence and distance algorithm</w:t>
      </w:r>
    </w:p>
    <w:p>
      <w:pPr>
        <w:pStyle w:val="Heading2"/>
      </w:pPr>
      <w:r>
        <w:t>Point distance</w:t>
      </w:r>
    </w:p>
    <w:p>
      <w:r>
        <w:t>Use the Haversine formula or a vetted geospatial library to calculate meters between the bus position and geofence center.</w:t>
      </w:r>
    </w:p>
    <w:p>
      <w:pPr>
        <w:pStyle w:val="Heading2"/>
      </w:pPr>
      <w:r>
        <w:t>Crossing detection</w:t>
      </w:r>
    </w:p>
    <w:p>
      <w:r>
        <w:t>Checking only whether the latest point is inside the circle can miss a fast bus crossing between samples. For each consecutive position pair A and B:</w:t>
      </w:r>
    </w:p>
    <w:p>
      <w:pPr>
        <w:pStyle w:val="ListNumber"/>
      </w:pPr>
      <w:r>
        <w:t>Project coordinates to a local metric coordinate system suitable for the short segment, or use a tested geodesic point-to-segment method.</w:t>
      </w:r>
    </w:p>
    <w:p>
      <w:pPr>
        <w:pStyle w:val="ListNumber"/>
      </w:pPr>
      <w:r>
        <w:t>Compute minimum distance from geofence center to segment AB.</w:t>
      </w:r>
    </w:p>
    <w:p>
      <w:pPr>
        <w:pStyle w:val="ListNumber"/>
      </w:pPr>
      <w:r>
        <w:t>Trigger a crossing candidate if minimum distance is within radius plus a configurable GPS uncertainty margin.</w:t>
      </w:r>
    </w:p>
    <w:p>
      <w:pPr>
        <w:pStyle w:val="ListNumber"/>
      </w:pPr>
      <w:r>
        <w:t>Apply event policy: only alert if prior position was outside or approach state indicates a new approach; suppress repeats inside cooldown.</w:t>
      </w:r>
    </w:p>
    <w:p>
      <w:pPr>
        <w:pStyle w:val="ListNumber"/>
      </w:pPr>
      <w:r>
        <w:t>Store previous valid position per active tracking session.</w:t>
      </w:r>
    </w:p>
    <w:p>
      <w:pPr>
        <w:pStyle w:val="Heading2"/>
      </w:pPr>
      <w:r>
        <w:t>Approaching trigger (optional)</w:t>
      </w:r>
    </w:p>
    <w:p>
      <w:r>
        <w:t>Trigger when distance is below a configurable threshold and decreasing over multiple samples. Require a minimum improvement to avoid GPS noise. Do not infer route direction from distance alone when GPS is noisy.</w:t>
      </w:r>
    </w:p>
    <w:p>
      <w:pPr>
        <w:pStyle w:val="Heading2"/>
      </w:pPr>
      <w:r>
        <w:t>ETA (optional)</w:t>
      </w:r>
    </w:p>
    <w:p>
      <w:r>
        <w:t>Estimate only if speed/heading data is credible and distance trend is stable. Label it approximate; do not make ETA a v1 blocker.</w:t>
      </w:r>
    </w:p>
    <w:p>
      <w:pPr>
        <w:pStyle w:val="Heading2"/>
      </w:pPr>
      <w:r>
        <w:t>Cooldown and idempotency</w:t>
      </w:r>
    </w:p>
    <w:p>
      <w:r>
        <w:t>Use a stable event key based on session, geofence, approach episode/time bucket. Persist event before sending push. A retry must not create a second event or send duplicate alarms unnecessarily.</w:t>
      </w:r>
    </w:p>
    <w:p>
      <w:pPr>
        <w:pStyle w:val="Heading1"/>
      </w:pPr>
      <w:r>
        <w:t>10. API specification</w:t>
      </w:r>
    </w:p>
    <w:p>
      <w:r>
        <w:t>Base path: `/api/v1`. All timestamps are ISO-8601 UTC. All endpoints use JSON except health endpoints. Add request IDs and consistent error bodies.</w:t>
      </w:r>
    </w:p>
    <w:p>
      <w:pPr>
        <w:pStyle w:val="Heading2"/>
      </w:pPr>
      <w:r>
        <w:t>Health</w:t>
      </w:r>
    </w:p>
    <w:p>
      <w:pPr>
        <w:pStyle w:val="ListBullet"/>
      </w:pPr>
      <w:r>
        <w:t>`GET /health` — liveness check; returns service process status and version.</w:t>
      </w:r>
    </w:p>
    <w:p>
      <w:pPr>
        <w:pStyle w:val="ListBullet"/>
      </w:pPr>
      <w:r>
        <w:t>`GET /health/ready` — readiness check including database connectivity; do not make a slow provider call on every health check.</w:t>
      </w:r>
    </w:p>
    <w:p>
      <w:pPr>
        <w:pStyle w:val="ListBullet"/>
      </w:pPr>
      <w:r>
        <w:t>`GET /api/v1/status` — backend, poller, provider, active-session, and last-poll status.</w:t>
      </w:r>
    </w:p>
    <w:p>
      <w:pPr>
        <w:pStyle w:val="Heading2"/>
      </w:pPr>
      <w:r>
        <w:t>Device and push registration</w:t>
      </w:r>
    </w:p>
    <w:p>
      <w:pPr>
        <w:pStyle w:val="ListBullet"/>
      </w:pPr>
      <w:r>
        <w:t>`POST /api/v1/devices/register`</w:t>
      </w:r>
    </w:p>
    <w:p>
      <w:r>
        <w:t xml:space="preserve">  - Request: `{ "installation_id": "uuid", "fcm_token": "...", "platform": "android", "app_version": "1.0.0" }`</w:t>
      </w:r>
    </w:p>
    <w:p>
      <w:r>
        <w:t xml:space="preserve">  - Response: `{ "device_id": "uuid", "registered": true }`</w:t>
      </w:r>
    </w:p>
    <w:p>
      <w:pPr>
        <w:pStyle w:val="ListBullet"/>
      </w:pPr>
      <w:r>
        <w:t>`PUT /api/v1/devices/{device_id}/fcm-token`</w:t>
      </w:r>
    </w:p>
    <w:p>
      <w:r>
        <w:t xml:space="preserve">  - Request: `{ "fcm_token": "..." }`</w:t>
      </w:r>
    </w:p>
    <w:p>
      <w:r>
        <w:t xml:space="preserve">  - Response: `{ "updated": true }`</w:t>
      </w:r>
    </w:p>
    <w:p>
      <w:pPr>
        <w:pStyle w:val="ListBullet"/>
      </w:pPr>
      <w:r>
        <w:t>`DELETE /api/v1/devices/{device_id}` — revoke installation registration.</w:t>
      </w:r>
    </w:p>
    <w:p>
      <w:pPr>
        <w:pStyle w:val="Heading2"/>
      </w:pPr>
      <w:r>
        <w:t>Tracking links / session</w:t>
      </w:r>
    </w:p>
    <w:p>
      <w:pPr>
        <w:pStyle w:val="ListBullet"/>
      </w:pPr>
      <w:r>
        <w:t>`POST /api/v1/tracking-sessions`</w:t>
      </w:r>
    </w:p>
    <w:p>
      <w:r>
        <w:t xml:space="preserve">  - Request: `{ "device_id": "uuid", "nickname": "College Bus", "share_url": "https://trackgps.blackbuck.com/location?token=REDACTED", "poll_interval_seconds": 10 }`</w:t>
      </w:r>
    </w:p>
    <w:p>
      <w:r>
        <w:t xml:space="preserve">  - Server extracts token, validates host and provider access, and creates/activates session only on successful validation.</w:t>
      </w:r>
    </w:p>
    <w:p>
      <w:r>
        <w:t xml:space="preserve">  - Response: `{ "session_id": "uuid", "status": "active|invalid|expired|provider_error", "expires_at": "...", "last_position": null }`</w:t>
      </w:r>
    </w:p>
    <w:p>
      <w:pPr>
        <w:pStyle w:val="ListBullet"/>
      </w:pPr>
      <w:r>
        <w:t>`GET /api/v1/tracking-sessions` — list sessions for the registered device.</w:t>
      </w:r>
    </w:p>
    <w:p>
      <w:pPr>
        <w:pStyle w:val="ListBullet"/>
      </w:pPr>
      <w:r>
        <w:t>`GET /api/v1/tracking-sessions/{session_id}` — details/status.</w:t>
      </w:r>
    </w:p>
    <w:p>
      <w:pPr>
        <w:pStyle w:val="ListBullet"/>
      </w:pPr>
      <w:r>
        <w:t>`POST /api/v1/tracking-sessions/{session_id}/activate` — activate a non-expired saved session.</w:t>
      </w:r>
    </w:p>
    <w:p>
      <w:pPr>
        <w:pStyle w:val="ListBullet"/>
      </w:pPr>
      <w:r>
        <w:t>`POST /api/v1/tracking-sessions/{session_id}/pause` — stop polling.</w:t>
      </w:r>
    </w:p>
    <w:p>
      <w:pPr>
        <w:pStyle w:val="ListBullet"/>
      </w:pPr>
      <w:r>
        <w:t>`DELETE /api/v1/tracking-sessions/{session_id}` — remove backend session and secrets.</w:t>
      </w:r>
    </w:p>
    <w:p>
      <w:pPr>
        <w:pStyle w:val="ListBullet"/>
      </w:pPr>
      <w:r>
        <w:t>`GET /api/v1/tracking-sessions/{session_id}/position` — last normalized position and freshness.</w:t>
      </w:r>
    </w:p>
    <w:p>
      <w:pPr>
        <w:pStyle w:val="ListBullet"/>
      </w:pPr>
      <w:r>
        <w:t>`POST /api/v1/tracking-sessions/{session_id}/refresh` — request one bounded refresh, protected by rate limits.</w:t>
      </w:r>
    </w:p>
    <w:p>
      <w:pPr>
        <w:pStyle w:val="Heading2"/>
      </w:pPr>
      <w:r>
        <w:t>Geofences</w:t>
      </w:r>
    </w:p>
    <w:p>
      <w:pPr>
        <w:pStyle w:val="ListBullet"/>
      </w:pPr>
      <w:r>
        <w:t>`GET /api/v1/geofences?device_id=...`</w:t>
      </w:r>
    </w:p>
    <w:p>
      <w:pPr>
        <w:pStyle w:val="ListBullet"/>
      </w:pPr>
      <w:r>
        <w:t>`POST /api/v1/geofences`</w:t>
      </w:r>
    </w:p>
    <w:p>
      <w:r>
        <w:t xml:space="preserve">  - Request: `{ "device_id": "uuid", "session_id": "uuid", "name": "Main Gate", "latitude": 25.18, "longitude": 75.83, "radius_meters": 200, "enabled": true, "trigger_mode": "crossing", "cooldown_seconds": 900 }`</w:t>
      </w:r>
    </w:p>
    <w:p>
      <w:pPr>
        <w:pStyle w:val="ListBullet"/>
      </w:pPr>
      <w:r>
        <w:t>`GET /api/v1/geofences/{geofence_id}`</w:t>
      </w:r>
    </w:p>
    <w:p>
      <w:pPr>
        <w:pStyle w:val="ListBullet"/>
      </w:pPr>
      <w:r>
        <w:t>`PATCH /api/v1/geofences/{geofence_id}` — partial updates.</w:t>
      </w:r>
    </w:p>
    <w:p>
      <w:pPr>
        <w:pStyle w:val="ListBullet"/>
      </w:pPr>
      <w:r>
        <w:t>`DELETE /api/v1/geofences/{geofence_id}`</w:t>
      </w:r>
    </w:p>
    <w:p>
      <w:pPr>
        <w:pStyle w:val="ListBullet"/>
      </w:pPr>
      <w:r>
        <w:t>`POST /api/v1/geofences/sync` — optional bulk upsert if mobile local configuration is the source of truth.</w:t>
      </w:r>
    </w:p>
    <w:p>
      <w:pPr>
        <w:pStyle w:val="Heading2"/>
      </w:pPr>
      <w:r>
        <w:t>Alerts</w:t>
      </w:r>
    </w:p>
    <w:p>
      <w:pPr>
        <w:pStyle w:val="ListBullet"/>
      </w:pPr>
      <w:r>
        <w:t>`GET /api/v1/alerts?device_id=...&amp;limit=50` — recent alert events.</w:t>
      </w:r>
    </w:p>
    <w:p>
      <w:pPr>
        <w:pStyle w:val="ListBullet"/>
      </w:pPr>
      <w:r>
        <w:t>`GET /api/v1/alerts/{alert_id}` — event status.</w:t>
      </w:r>
    </w:p>
    <w:p>
      <w:pPr>
        <w:pStyle w:val="ListBullet"/>
      </w:pPr>
      <w:r>
        <w:t>`POST /api/v1/alerts/{alert_id}/acknowledge` — body `{ "action": "dismiss|snooze", "snooze_seconds": 60 }`.</w:t>
      </w:r>
    </w:p>
    <w:p>
      <w:pPr>
        <w:pStyle w:val="ListBullet"/>
      </w:pPr>
      <w:r>
        <w:t>`POST /api/v1/devices/{device_id}/test-notification` — send a test push.</w:t>
      </w:r>
    </w:p>
    <w:p>
      <w:pPr>
        <w:pStyle w:val="Heading2"/>
      </w:pPr>
      <w:r>
        <w:t>Errors</w:t>
      </w:r>
    </w:p>
    <w:p>
      <w:r>
        <w:t>Use standard status codes: 400 malformed input, 401/403 invalid device credential, 404 missing resource, 409 invalid state/conflict, 422 schema validation, 429 rate limited, 502 provider failure, 503 backend/dependency unavailable. Example body:</w:t>
      </w:r>
    </w:p>
    <w:p>
      <w:r>
        <w:t>`{ "error": { "code": "PROVIDER_RATE_LIMITED", "message": "The location provider is temporarily rate-limiting requests.", "request_id": "..." } }`</w:t>
      </w:r>
    </w:p>
    <w:p>
      <w:pPr>
        <w:pStyle w:val="Heading2"/>
      </w:pPr>
      <w:r>
        <w:t>API security</w:t>
      </w:r>
    </w:p>
    <w:p>
      <w:pPr>
        <w:pStyle w:val="ListBullet"/>
      </w:pPr>
      <w:r>
        <w:t>Do not put provider tokens in URLs for the app's own API; use JSON request bodies over HTTPS.</w:t>
      </w:r>
    </w:p>
    <w:p>
      <w:pPr>
        <w:pStyle w:val="ListBullet"/>
      </w:pPr>
      <w:r>
        <w:t>Do not log request bodies containing share URLs/tokens or FCM tokens.</w:t>
      </w:r>
    </w:p>
    <w:p>
      <w:pPr>
        <w:pStyle w:val="ListBullet"/>
      </w:pPr>
      <w:r>
        <w:t>Use a random installation secret or short-lived device credential for mutating endpoints; a device UUID alone is not authentication.</w:t>
      </w:r>
    </w:p>
    <w:p>
      <w:pPr>
        <w:pStyle w:val="ListBullet"/>
      </w:pPr>
      <w:r>
        <w:t>Add per-device and per-IP rate limits, request size limits, CORS only if needed, and strict input validation.</w:t>
      </w:r>
    </w:p>
    <w:p>
      <w:pPr>
        <w:pStyle w:val="ListBullet"/>
      </w:pPr>
      <w:r>
        <w:t>No secrets committed to Git. Use environment variables and a local `.env` excluded from version control.</w:t>
      </w:r>
    </w:p>
    <w:p>
      <w:pPr>
        <w:pStyle w:val="Heading1"/>
      </w:pPr>
      <w:r>
        <w:t>11. Database schema</w:t>
      </w:r>
    </w:p>
    <w:p>
      <w:pPr>
        <w:pStyle w:val="Heading2"/>
      </w:pPr>
      <w:r>
        <w:t>Mobile SQLite (source of truth for user preferences/history)</w:t>
      </w:r>
    </w:p>
    <w:p>
      <w:r>
        <w:rPr>
          <w:b/>
        </w:rPr>
        <w:t>`saved_links`</w:t>
      </w:r>
    </w:p>
    <w:p>
      <w:pPr>
        <w:pStyle w:val="ListBullet"/>
      </w:pPr>
      <w:r>
        <w:t>`id TEXT PRIMARY KEY` (UUID)</w:t>
      </w:r>
    </w:p>
    <w:p>
      <w:pPr>
        <w:pStyle w:val="ListBullet"/>
      </w:pPr>
      <w:r>
        <w:t>`nickname TEXT NOT NULL`</w:t>
      </w:r>
    </w:p>
    <w:p>
      <w:pPr>
        <w:pStyle w:val="ListBullet"/>
      </w:pPr>
      <w:r>
        <w:t>`share_url_encrypted TEXT NOT NULL`</w:t>
      </w:r>
    </w:p>
    <w:p>
      <w:pPr>
        <w:pStyle w:val="ListBullet"/>
      </w:pPr>
      <w:r>
        <w:t>`token_expiry_utc TEXT NULL`</w:t>
      </w:r>
    </w:p>
    <w:p>
      <w:pPr>
        <w:pStyle w:val="ListBullet"/>
      </w:pPr>
      <w:r>
        <w:t>`added_at_utc TEXT NOT NULL`</w:t>
      </w:r>
    </w:p>
    <w:p>
      <w:pPr>
        <w:pStyle w:val="ListBullet"/>
      </w:pPr>
      <w:r>
        <w:t>`updated_at_utc TEXT NOT NULL`</w:t>
      </w:r>
    </w:p>
    <w:p>
      <w:pPr>
        <w:pStyle w:val="ListBullet"/>
      </w:pPr>
      <w:r>
        <w:t>`is_favorite INTEGER NOT NULL DEFAULT 0`</w:t>
      </w:r>
    </w:p>
    <w:p>
      <w:pPr>
        <w:pStyle w:val="ListBullet"/>
      </w:pPr>
      <w:r>
        <w:t>`last_known_status TEXT NOT NULL` (`unknown|active|expired|invalid|provider_error`)</w:t>
      </w:r>
    </w:p>
    <w:p>
      <w:pPr>
        <w:pStyle w:val="ListBullet"/>
      </w:pPr>
      <w:r>
        <w:t>`last_activated_at_utc TEXT NULL`</w:t>
      </w:r>
    </w:p>
    <w:p>
      <w:r>
        <w:rPr>
          <w:b/>
        </w:rPr>
        <w:t>`geofences`</w:t>
      </w:r>
    </w:p>
    <w:p>
      <w:pPr>
        <w:pStyle w:val="ListBullet"/>
      </w:pPr>
      <w:r>
        <w:t>`id TEXT PRIMARY KEY`</w:t>
      </w:r>
    </w:p>
    <w:p>
      <w:pPr>
        <w:pStyle w:val="ListBullet"/>
      </w:pPr>
      <w:r>
        <w:t>`name TEXT NOT NULL`</w:t>
      </w:r>
    </w:p>
    <w:p>
      <w:pPr>
        <w:pStyle w:val="ListBullet"/>
      </w:pPr>
      <w:r>
        <w:t>`latitude REAL NOT NULL`</w:t>
      </w:r>
    </w:p>
    <w:p>
      <w:pPr>
        <w:pStyle w:val="ListBullet"/>
      </w:pPr>
      <w:r>
        <w:t>`longitude REAL NOT NULL`</w:t>
      </w:r>
    </w:p>
    <w:p>
      <w:pPr>
        <w:pStyle w:val="ListBullet"/>
      </w:pPr>
      <w:r>
        <w:t>`radius_meters INTEGER NOT NULL DEFAULT 200`</w:t>
      </w:r>
    </w:p>
    <w:p>
      <w:pPr>
        <w:pStyle w:val="ListBullet"/>
      </w:pPr>
      <w:r>
        <w:t>`linked_saved_link_id TEXT NOT NULL`</w:t>
      </w:r>
    </w:p>
    <w:p>
      <w:pPr>
        <w:pStyle w:val="ListBullet"/>
      </w:pPr>
      <w:r>
        <w:t>`enabled INTEGER NOT NULL DEFAULT 1`</w:t>
      </w:r>
    </w:p>
    <w:p>
      <w:pPr>
        <w:pStyle w:val="ListBullet"/>
      </w:pPr>
      <w:r>
        <w:t>`trigger_mode TEXT NOT NULL DEFAULT 'crossing'`</w:t>
      </w:r>
    </w:p>
    <w:p>
      <w:pPr>
        <w:pStyle w:val="ListBullet"/>
      </w:pPr>
      <w:r>
        <w:t>`cooldown_seconds INTEGER NOT NULL DEFAULT 900`</w:t>
      </w:r>
    </w:p>
    <w:p>
      <w:pPr>
        <w:pStyle w:val="ListBullet"/>
      </w:pPr>
      <w:r>
        <w:t>`created_at_utc TEXT NOT NULL`</w:t>
      </w:r>
    </w:p>
    <w:p>
      <w:pPr>
        <w:pStyle w:val="ListBullet"/>
      </w:pPr>
      <w:r>
        <w:t>`updated_at_utc TEXT NOT NULL`</w:t>
      </w:r>
    </w:p>
    <w:p>
      <w:pPr>
        <w:pStyle w:val="ListBullet"/>
      </w:pPr>
      <w:r>
        <w:t>Foreign key to `saved_links(id)` with deliberate delete behavior (confirm before cascading if geofences depend on link).</w:t>
      </w:r>
    </w:p>
    <w:p>
      <w:r>
        <w:rPr>
          <w:b/>
        </w:rPr>
        <w:t>`app_settings`</w:t>
      </w:r>
    </w:p>
    <w:p>
      <w:pPr>
        <w:pStyle w:val="ListBullet"/>
      </w:pPr>
      <w:r>
        <w:t>`key TEXT PRIMARY KEY`</w:t>
      </w:r>
    </w:p>
    <w:p>
      <w:pPr>
        <w:pStyle w:val="ListBullet"/>
      </w:pPr>
      <w:r>
        <w:t>`value_json TEXT NOT NULL`</w:t>
      </w:r>
    </w:p>
    <w:p>
      <w:pPr>
        <w:pStyle w:val="ListBullet"/>
      </w:pPr>
      <w:r>
        <w:t>`updated_at_utc TEXT NOT NULL`</w:t>
      </w:r>
    </w:p>
    <w:p>
      <w:r>
        <w:rPr>
          <w:b/>
        </w:rPr>
        <w:t>`local_alert_history`</w:t>
      </w:r>
    </w:p>
    <w:p>
      <w:pPr>
        <w:pStyle w:val="ListBullet"/>
      </w:pPr>
      <w:r>
        <w:t>`id TEXT PRIMARY KEY`</w:t>
      </w:r>
    </w:p>
    <w:p>
      <w:pPr>
        <w:pStyle w:val="ListBullet"/>
      </w:pPr>
      <w:r>
        <w:t>`backend_alert_id TEXT NULL`</w:t>
      </w:r>
    </w:p>
    <w:p>
      <w:pPr>
        <w:pStyle w:val="ListBullet"/>
      </w:pPr>
      <w:r>
        <w:t>`geofence_id TEXT NOT NULL`</w:t>
      </w:r>
    </w:p>
    <w:p>
      <w:pPr>
        <w:pStyle w:val="ListBullet"/>
      </w:pPr>
      <w:r>
        <w:t>`event_type TEXT NOT NULL`</w:t>
      </w:r>
    </w:p>
    <w:p>
      <w:pPr>
        <w:pStyle w:val="ListBullet"/>
      </w:pPr>
      <w:r>
        <w:t>`distance_meters REAL NULL`</w:t>
      </w:r>
    </w:p>
    <w:p>
      <w:pPr>
        <w:pStyle w:val="ListBullet"/>
      </w:pPr>
      <w:r>
        <w:t>`occurred_at_utc TEXT NOT NULL`</w:t>
      </w:r>
    </w:p>
    <w:p>
      <w:pPr>
        <w:pStyle w:val="ListBullet"/>
      </w:pPr>
      <w:r>
        <w:t>`dismissed_at_utc TEXT NULL`</w:t>
      </w:r>
    </w:p>
    <w:p>
      <w:pPr>
        <w:pStyle w:val="ListBullet"/>
      </w:pPr>
      <w:r>
        <w:t>`action TEXT NULL`</w:t>
      </w:r>
    </w:p>
    <w:p>
      <w:pPr>
        <w:pStyle w:val="Heading2"/>
      </w:pPr>
      <w:r>
        <w:t>Backend PostgreSQL</w:t>
      </w:r>
    </w:p>
    <w:p>
      <w:r>
        <w:rPr>
          <w:b/>
        </w:rPr>
        <w:t>`devices`</w:t>
      </w:r>
    </w:p>
    <w:p>
      <w:pPr>
        <w:pStyle w:val="ListBullet"/>
      </w:pPr>
      <w:r>
        <w:t>`id UUID PRIMARY KEY`</w:t>
      </w:r>
    </w:p>
    <w:p>
      <w:pPr>
        <w:pStyle w:val="ListBullet"/>
      </w:pPr>
      <w:r>
        <w:t>`installation_id UUID UNIQUE NOT NULL`</w:t>
      </w:r>
    </w:p>
    <w:p>
      <w:pPr>
        <w:pStyle w:val="ListBullet"/>
      </w:pPr>
      <w:r>
        <w:t>`credential_hash TEXT NOT NULL`</w:t>
      </w:r>
    </w:p>
    <w:p>
      <w:pPr>
        <w:pStyle w:val="ListBullet"/>
      </w:pPr>
      <w:r>
        <w:t>`platform TEXT NOT NULL DEFAULT 'android'`</w:t>
      </w:r>
    </w:p>
    <w:p>
      <w:pPr>
        <w:pStyle w:val="ListBullet"/>
      </w:pPr>
      <w:r>
        <w:t>`app_version TEXT NULL`</w:t>
      </w:r>
    </w:p>
    <w:p>
      <w:pPr>
        <w:pStyle w:val="ListBullet"/>
      </w:pPr>
      <w:r>
        <w:t>`fcm_token_encrypted TEXT NULL`</w:t>
      </w:r>
    </w:p>
    <w:p>
      <w:pPr>
        <w:pStyle w:val="ListBullet"/>
      </w:pPr>
      <w:r>
        <w:t>`created_at TIMESTAMPTZ NOT NULL DEFAULT now()`</w:t>
      </w:r>
    </w:p>
    <w:p>
      <w:pPr>
        <w:pStyle w:val="ListBullet"/>
      </w:pPr>
      <w:r>
        <w:t>`last_seen_at TIMESTAMPTZ NULL`</w:t>
      </w:r>
    </w:p>
    <w:p>
      <w:pPr>
        <w:pStyle w:val="ListBullet"/>
      </w:pPr>
      <w:r>
        <w:t>`is_active BOOLEAN NOT NULL DEFAULT true`</w:t>
      </w:r>
    </w:p>
    <w:p>
      <w:r>
        <w:rPr>
          <w:b/>
        </w:rPr>
        <w:t>`tracking_sessions`</w:t>
      </w:r>
    </w:p>
    <w:p>
      <w:pPr>
        <w:pStyle w:val="ListBullet"/>
      </w:pPr>
      <w:r>
        <w:t>`id UUID PRIMARY KEY`</w:t>
      </w:r>
    </w:p>
    <w:p>
      <w:pPr>
        <w:pStyle w:val="ListBullet"/>
      </w:pPr>
      <w:r>
        <w:t>`device_id UUID NOT NULL REFERENCES devices(id)`</w:t>
      </w:r>
    </w:p>
    <w:p>
      <w:pPr>
        <w:pStyle w:val="ListBullet"/>
      </w:pPr>
      <w:r>
        <w:t>`nickname TEXT NOT NULL`</w:t>
      </w:r>
    </w:p>
    <w:p>
      <w:pPr>
        <w:pStyle w:val="ListBullet"/>
      </w:pPr>
      <w:r>
        <w:t>`provider TEXT NOT NULL DEFAULT 'blackbuck'`</w:t>
      </w:r>
    </w:p>
    <w:p>
      <w:pPr>
        <w:pStyle w:val="ListBullet"/>
      </w:pPr>
      <w:r>
        <w:t>`provider_token_encrypted TEXT NOT NULL`</w:t>
      </w:r>
    </w:p>
    <w:p>
      <w:pPr>
        <w:pStyle w:val="ListBullet"/>
      </w:pPr>
      <w:r>
        <w:t>`expires_at TIMESTAMPTZ NULL`</w:t>
      </w:r>
    </w:p>
    <w:p>
      <w:pPr>
        <w:pStyle w:val="ListBullet"/>
      </w:pPr>
      <w:r>
        <w:t>`status TEXT NOT NULL`</w:t>
      </w:r>
    </w:p>
    <w:p>
      <w:pPr>
        <w:pStyle w:val="ListBullet"/>
      </w:pPr>
      <w:r>
        <w:t>`poll_interval_seconds INTEGER NOT NULL DEFAULT 10`</w:t>
      </w:r>
    </w:p>
    <w:p>
      <w:pPr>
        <w:pStyle w:val="ListBullet"/>
      </w:pPr>
      <w:r>
        <w:t>`last_polled_at TIMESTAMPTZ NULL`</w:t>
      </w:r>
    </w:p>
    <w:p>
      <w:pPr>
        <w:pStyle w:val="ListBullet"/>
      </w:pPr>
      <w:r>
        <w:t>`last_success_at TIMESTAMPTZ NULL`</w:t>
      </w:r>
    </w:p>
    <w:p>
      <w:pPr>
        <w:pStyle w:val="ListBullet"/>
      </w:pPr>
      <w:r>
        <w:t>`last_error_code TEXT NULL`</w:t>
      </w:r>
    </w:p>
    <w:p>
      <w:pPr>
        <w:pStyle w:val="ListBullet"/>
      </w:pPr>
      <w:r>
        <w:t>`created_at TIMESTAMPTZ NOT NULL DEFAULT now()`</w:t>
      </w:r>
    </w:p>
    <w:p>
      <w:pPr>
        <w:pStyle w:val="ListBullet"/>
      </w:pPr>
      <w:r>
        <w:t>`updated_at TIMESTAMPTZ NOT NULL DEFAULT now()`</w:t>
      </w:r>
    </w:p>
    <w:p>
      <w:pPr>
        <w:pStyle w:val="ListBullet"/>
      </w:pPr>
      <w:r>
        <w:t>Index on `(device_id, status)`.</w:t>
      </w:r>
    </w:p>
    <w:p>
      <w:r>
        <w:rPr>
          <w:b/>
        </w:rPr>
        <w:t>`geofences`</w:t>
      </w:r>
    </w:p>
    <w:p>
      <w:pPr>
        <w:pStyle w:val="ListBullet"/>
      </w:pPr>
      <w:r>
        <w:t>`id UUID PRIMARY KEY`</w:t>
      </w:r>
    </w:p>
    <w:p>
      <w:pPr>
        <w:pStyle w:val="ListBullet"/>
      </w:pPr>
      <w:r>
        <w:t>`device_id UUID NOT NULL REFERENCES devices(id)`</w:t>
      </w:r>
    </w:p>
    <w:p>
      <w:pPr>
        <w:pStyle w:val="ListBullet"/>
      </w:pPr>
      <w:r>
        <w:t>`session_id UUID NOT NULL REFERENCES tracking_sessions(id)`</w:t>
      </w:r>
    </w:p>
    <w:p>
      <w:pPr>
        <w:pStyle w:val="ListBullet"/>
      </w:pPr>
      <w:r>
        <w:t>`name TEXT NOT NULL`</w:t>
      </w:r>
    </w:p>
    <w:p>
      <w:pPr>
        <w:pStyle w:val="ListBullet"/>
      </w:pPr>
      <w:r>
        <w:t>`latitude DOUBLE PRECISION NOT NULL`</w:t>
      </w:r>
    </w:p>
    <w:p>
      <w:pPr>
        <w:pStyle w:val="ListBullet"/>
      </w:pPr>
      <w:r>
        <w:t>`longitude DOUBLE PRECISION NOT NULL`</w:t>
      </w:r>
    </w:p>
    <w:p>
      <w:pPr>
        <w:pStyle w:val="ListBullet"/>
      </w:pPr>
      <w:r>
        <w:t>`radius_meters INTEGER NOT NULL DEFAULT 200`</w:t>
      </w:r>
    </w:p>
    <w:p>
      <w:pPr>
        <w:pStyle w:val="ListBullet"/>
      </w:pPr>
      <w:r>
        <w:t>`enabled BOOLEAN NOT NULL DEFAULT true`</w:t>
      </w:r>
    </w:p>
    <w:p>
      <w:pPr>
        <w:pStyle w:val="ListBullet"/>
      </w:pPr>
      <w:r>
        <w:t>`trigger_mode TEXT NOT NULL DEFAULT 'crossing'`</w:t>
      </w:r>
    </w:p>
    <w:p>
      <w:pPr>
        <w:pStyle w:val="ListBullet"/>
      </w:pPr>
      <w:r>
        <w:t>`cooldown_seconds INTEGER NOT NULL DEFAULT 900`</w:t>
      </w:r>
    </w:p>
    <w:p>
      <w:pPr>
        <w:pStyle w:val="ListBullet"/>
      </w:pPr>
      <w:r>
        <w:t>`last_triggered_at TIMESTAMPTZ NULL`</w:t>
      </w:r>
    </w:p>
    <w:p>
      <w:pPr>
        <w:pStyle w:val="ListBullet"/>
      </w:pPr>
      <w:r>
        <w:t>`created_at TIMESTAMPTZ NOT NULL DEFAULT now()`</w:t>
      </w:r>
    </w:p>
    <w:p>
      <w:pPr>
        <w:pStyle w:val="ListBullet"/>
      </w:pPr>
      <w:r>
        <w:t>`updated_at TIMESTAMPTZ NOT NULL DEFAULT now()`</w:t>
      </w:r>
    </w:p>
    <w:p>
      <w:pPr>
        <w:pStyle w:val="ListBullet"/>
      </w:pPr>
      <w:r>
        <w:t>Check constraints for latitude [-90,90], longitude [-180,180], and radius [30,2000].</w:t>
      </w:r>
    </w:p>
    <w:p>
      <w:r>
        <w:rPr>
          <w:b/>
        </w:rPr>
        <w:t>`bus_positions`</w:t>
      </w:r>
    </w:p>
    <w:p>
      <w:pPr>
        <w:pStyle w:val="ListBullet"/>
      </w:pPr>
      <w:r>
        <w:t>`id BIGSERIAL PRIMARY KEY`</w:t>
      </w:r>
    </w:p>
    <w:p>
      <w:pPr>
        <w:pStyle w:val="ListBullet"/>
      </w:pPr>
      <w:r>
        <w:t>`session_id UUID NOT NULL REFERENCES tracking_sessions(id)`</w:t>
      </w:r>
    </w:p>
    <w:p>
      <w:pPr>
        <w:pStyle w:val="ListBullet"/>
      </w:pPr>
      <w:r>
        <w:t>`latitude DOUBLE PRECISION NOT NULL`</w:t>
      </w:r>
    </w:p>
    <w:p>
      <w:pPr>
        <w:pStyle w:val="ListBullet"/>
      </w:pPr>
      <w:r>
        <w:t>`longitude DOUBLE PRECISION NOT NULL`</w:t>
      </w:r>
    </w:p>
    <w:p>
      <w:pPr>
        <w:pStyle w:val="ListBullet"/>
      </w:pPr>
      <w:r>
        <w:t>`observed_at TIMESTAMPTZ NOT NULL`</w:t>
      </w:r>
    </w:p>
    <w:p>
      <w:pPr>
        <w:pStyle w:val="ListBullet"/>
      </w:pPr>
      <w:r>
        <w:t>`received_at TIMESTAMPTZ NOT NULL DEFAULT now()`</w:t>
      </w:r>
    </w:p>
    <w:p>
      <w:pPr>
        <w:pStyle w:val="ListBullet"/>
      </w:pPr>
      <w:r>
        <w:t>`accuracy_meters DOUBLE PRECISION NULL`</w:t>
      </w:r>
    </w:p>
    <w:p>
      <w:pPr>
        <w:pStyle w:val="ListBullet"/>
      </w:pPr>
      <w:r>
        <w:t>`speed_mps DOUBLE PRECISION NULL`</w:t>
      </w:r>
    </w:p>
    <w:p>
      <w:pPr>
        <w:pStyle w:val="ListBullet"/>
      </w:pPr>
      <w:r>
        <w:t>`heading_degrees DOUBLE PRECISION NULL`</w:t>
      </w:r>
    </w:p>
    <w:p>
      <w:pPr>
        <w:pStyle w:val="ListBullet"/>
      </w:pPr>
      <w:r>
        <w:t>Index on `(session_id, observed_at DESC)`.</w:t>
      </w:r>
    </w:p>
    <w:p>
      <w:pPr>
        <w:pStyle w:val="ListBullet"/>
      </w:pPr>
      <w:r>
        <w:t>Retain only a limited recent window for v1; avoid collecting unnecessary location history.</w:t>
      </w:r>
    </w:p>
    <w:p>
      <w:r>
        <w:rPr>
          <w:b/>
        </w:rPr>
        <w:t>`alert_events`</w:t>
      </w:r>
    </w:p>
    <w:p>
      <w:pPr>
        <w:pStyle w:val="ListBullet"/>
      </w:pPr>
      <w:r>
        <w:t>`id UUID PRIMARY KEY`</w:t>
      </w:r>
    </w:p>
    <w:p>
      <w:pPr>
        <w:pStyle w:val="ListBullet"/>
      </w:pPr>
      <w:r>
        <w:t>`device_id UUID NOT NULL REFERENCES devices(id)`</w:t>
      </w:r>
    </w:p>
    <w:p>
      <w:pPr>
        <w:pStyle w:val="ListBullet"/>
      </w:pPr>
      <w:r>
        <w:t>`session_id UUID NOT NULL REFERENCES tracking_sessions(id)`</w:t>
      </w:r>
    </w:p>
    <w:p>
      <w:pPr>
        <w:pStyle w:val="ListBullet"/>
      </w:pPr>
      <w:r>
        <w:t>`geofence_id UUID NOT NULL REFERENCES geofences(id)`</w:t>
      </w:r>
    </w:p>
    <w:p>
      <w:pPr>
        <w:pStyle w:val="ListBullet"/>
      </w:pPr>
      <w:r>
        <w:t>`event_key TEXT UNIQUE NOT NULL`</w:t>
      </w:r>
    </w:p>
    <w:p>
      <w:pPr>
        <w:pStyle w:val="ListBullet"/>
      </w:pPr>
      <w:r>
        <w:t>`event_type TEXT NOT NULL`</w:t>
      </w:r>
    </w:p>
    <w:p>
      <w:pPr>
        <w:pStyle w:val="ListBullet"/>
      </w:pPr>
      <w:r>
        <w:t>`distance_meters DOUBLE PRECISION NULL`</w:t>
      </w:r>
    </w:p>
    <w:p>
      <w:pPr>
        <w:pStyle w:val="ListBullet"/>
      </w:pPr>
      <w:r>
        <w:t>`occurred_at TIMESTAMPTZ NOT NULL`</w:t>
      </w:r>
    </w:p>
    <w:p>
      <w:pPr>
        <w:pStyle w:val="ListBullet"/>
      </w:pPr>
      <w:r>
        <w:t>`push_status TEXT NOT NULL DEFAULT 'queued'`</w:t>
      </w:r>
    </w:p>
    <w:p>
      <w:pPr>
        <w:pStyle w:val="ListBullet"/>
      </w:pPr>
      <w:r>
        <w:t>`push_attempts INTEGER NOT NULL DEFAULT 0`</w:t>
      </w:r>
    </w:p>
    <w:p>
      <w:pPr>
        <w:pStyle w:val="ListBullet"/>
      </w:pPr>
      <w:r>
        <w:t>`acknowledged_at TIMESTAMPTZ NULL`</w:t>
      </w:r>
    </w:p>
    <w:p>
      <w:pPr>
        <w:pStyle w:val="ListBullet"/>
      </w:pPr>
      <w:r>
        <w:t>`user_action TEXT NULL`</w:t>
      </w:r>
    </w:p>
    <w:p>
      <w:pPr>
        <w:pStyle w:val="ListBullet"/>
      </w:pPr>
      <w:r>
        <w:t>`created_at TIMESTAMPTZ NOT NULL DEFAULT now()`</w:t>
      </w:r>
    </w:p>
    <w:p>
      <w:pPr>
        <w:pStyle w:val="ListBullet"/>
      </w:pPr>
      <w:r>
        <w:t>Index on `(device_id, occurred_at DESC)`.</w:t>
      </w:r>
    </w:p>
    <w:p>
      <w:r/>
      <w:r>
        <w:rPr>
          <w:b/>
        </w:rPr>
        <w:t>`provider_poll_state`</w:t>
      </w:r>
      <w:r>
        <w:t xml:space="preserve"> (optional if not kept in session)</w:t>
      </w:r>
    </w:p>
    <w:p>
      <w:pPr>
        <w:pStyle w:val="ListBullet"/>
      </w:pPr>
      <w:r>
        <w:t>`session_id UUID PRIMARY KEY REFERENCES tracking_sessions(id)`</w:t>
      </w:r>
    </w:p>
    <w:p>
      <w:pPr>
        <w:pStyle w:val="ListBullet"/>
      </w:pPr>
      <w:r>
        <w:t>`previous_latitude DOUBLE PRECISION NULL`</w:t>
      </w:r>
    </w:p>
    <w:p>
      <w:pPr>
        <w:pStyle w:val="ListBullet"/>
      </w:pPr>
      <w:r>
        <w:t>`previous_longitude DOUBLE PRECISION NULL`</w:t>
      </w:r>
    </w:p>
    <w:p>
      <w:pPr>
        <w:pStyle w:val="ListBullet"/>
      </w:pPr>
      <w:r>
        <w:t>`previous_observed_at TIMESTAMPTZ NULL`</w:t>
      </w:r>
    </w:p>
    <w:p>
      <w:pPr>
        <w:pStyle w:val="ListBullet"/>
      </w:pPr>
      <w:r>
        <w:t>`consecutive_failures INTEGER NOT NULL DEFAULT 0`</w:t>
      </w:r>
    </w:p>
    <w:p>
      <w:pPr>
        <w:pStyle w:val="ListBullet"/>
      </w:pPr>
      <w:r>
        <w:t>`next_poll_at TIMESTAMPTZ NULL`</w:t>
      </w:r>
    </w:p>
    <w:p>
      <w:r>
        <w:t>Encrypt provider tokens and FCM tokens at rest where feasible; keep encryption keys in environment variables/secret management, not in the database. Use Alembic migrations. Add retention/cleanup for position history and stale alert events.</w:t>
      </w:r>
    </w:p>
    <w:p>
      <w:pPr>
        <w:pStyle w:val="Heading1"/>
      </w:pPr>
      <w:r>
        <w:t>12. Suggested repository structure</w:t>
      </w:r>
    </w:p>
    <w:p>
      <w:pPr>
        <w:spacing w:after="0"/>
      </w:pPr>
      <w:r>
        <w:rPr>
          <w:rFonts w:ascii="Consolas" w:hAnsi="Consolas"/>
          <w:sz w:val="16"/>
        </w:rPr>
        <w:t>bus-alarm/</w:t>
      </w:r>
    </w:p>
    <w:p>
      <w:pPr>
        <w:spacing w:after="0"/>
      </w:pPr>
      <w:r>
        <w:rPr>
          <w:rFonts w:ascii="Consolas" w:hAnsi="Consolas"/>
          <w:sz w:val="16"/>
        </w:rPr>
        <w:t>├── README.md</w:t>
      </w:r>
    </w:p>
    <w:p>
      <w:pPr>
        <w:spacing w:after="0"/>
      </w:pPr>
      <w:r>
        <w:rPr>
          <w:rFonts w:ascii="Consolas" w:hAnsi="Consolas"/>
          <w:sz w:val="16"/>
        </w:rPr>
        <w:t>├── .gitignore</w:t>
      </w:r>
    </w:p>
    <w:p>
      <w:pPr>
        <w:spacing w:after="0"/>
      </w:pPr>
      <w:r>
        <w:rPr>
          <w:rFonts w:ascii="Consolas" w:hAnsi="Consolas"/>
          <w:sz w:val="16"/>
        </w:rPr>
        <w:t>├── docs/</w:t>
      </w:r>
    </w:p>
    <w:p>
      <w:pPr>
        <w:spacing w:after="0"/>
      </w:pPr>
      <w:r>
        <w:rPr>
          <w:rFonts w:ascii="Consolas" w:hAnsi="Consolas"/>
          <w:sz w:val="16"/>
        </w:rPr>
        <w:t>│   ├── PRD.md</w:t>
      </w:r>
    </w:p>
    <w:p>
      <w:pPr>
        <w:spacing w:after="0"/>
      </w:pPr>
      <w:r>
        <w:rPr>
          <w:rFonts w:ascii="Consolas" w:hAnsi="Consolas"/>
          <w:sz w:val="16"/>
        </w:rPr>
        <w:t>│   ├── TECHNICAL_SPEC.md</w:t>
      </w:r>
    </w:p>
    <w:p>
      <w:pPr>
        <w:spacing w:after="0"/>
      </w:pPr>
      <w:r>
        <w:rPr>
          <w:rFonts w:ascii="Consolas" w:hAnsi="Consolas"/>
          <w:sz w:val="16"/>
        </w:rPr>
        <w:t>│   ├── API.md</w:t>
      </w:r>
    </w:p>
    <w:p>
      <w:pPr>
        <w:spacing w:after="0"/>
      </w:pPr>
      <w:r>
        <w:rPr>
          <w:rFonts w:ascii="Consolas" w:hAnsi="Consolas"/>
          <w:sz w:val="16"/>
        </w:rPr>
        <w:t>│   ├── DATA_MODEL.md</w:t>
      </w:r>
    </w:p>
    <w:p>
      <w:pPr>
        <w:spacing w:after="0"/>
      </w:pPr>
      <w:r>
        <w:rPr>
          <w:rFonts w:ascii="Consolas" w:hAnsi="Consolas"/>
          <w:sz w:val="16"/>
        </w:rPr>
        <w:t>│   ├── ANDROID_PERMISSIONS.md</w:t>
      </w:r>
    </w:p>
    <w:p>
      <w:pPr>
        <w:spacing w:after="0"/>
      </w:pPr>
      <w:r>
        <w:rPr>
          <w:rFonts w:ascii="Consolas" w:hAnsi="Consolas"/>
          <w:sz w:val="16"/>
        </w:rPr>
        <w:t>│   └── AGENT_BUILD_PROMPT.md</w:t>
      </w:r>
    </w:p>
    <w:p>
      <w:pPr>
        <w:spacing w:after="0"/>
      </w:pPr>
      <w:r>
        <w:rPr>
          <w:rFonts w:ascii="Consolas" w:hAnsi="Consolas"/>
          <w:sz w:val="16"/>
        </w:rPr>
        <w:t>├── mobile/</w:t>
      </w:r>
    </w:p>
    <w:p>
      <w:pPr>
        <w:spacing w:after="0"/>
      </w:pPr>
      <w:r>
        <w:rPr>
          <w:rFonts w:ascii="Consolas" w:hAnsi="Consolas"/>
          <w:sz w:val="16"/>
        </w:rPr>
        <w:t>│   ├── pubspec.yaml</w:t>
      </w:r>
    </w:p>
    <w:p>
      <w:pPr>
        <w:spacing w:after="0"/>
      </w:pPr>
      <w:r>
        <w:rPr>
          <w:rFonts w:ascii="Consolas" w:hAnsi="Consolas"/>
          <w:sz w:val="16"/>
        </w:rPr>
        <w:t>│   ├── android/</w:t>
      </w:r>
    </w:p>
    <w:p>
      <w:pPr>
        <w:spacing w:after="0"/>
      </w:pPr>
      <w:r>
        <w:rPr>
          <w:rFonts w:ascii="Consolas" w:hAnsi="Consolas"/>
          <w:sz w:val="16"/>
        </w:rPr>
        <w:t>│   ├── assets/</w:t>
      </w:r>
    </w:p>
    <w:p>
      <w:pPr>
        <w:spacing w:after="0"/>
      </w:pPr>
      <w:r>
        <w:rPr>
          <w:rFonts w:ascii="Consolas" w:hAnsi="Consolas"/>
          <w:sz w:val="16"/>
        </w:rPr>
        <w:t>│   │   ├── sounds/</w:t>
      </w:r>
    </w:p>
    <w:p>
      <w:pPr>
        <w:spacing w:after="0"/>
      </w:pPr>
      <w:r>
        <w:rPr>
          <w:rFonts w:ascii="Consolas" w:hAnsi="Consolas"/>
          <w:sz w:val="16"/>
        </w:rPr>
        <w:t>│   │   └── images/</w:t>
      </w:r>
    </w:p>
    <w:p>
      <w:pPr>
        <w:spacing w:after="0"/>
      </w:pPr>
      <w:r>
        <w:rPr>
          <w:rFonts w:ascii="Consolas" w:hAnsi="Consolas"/>
          <w:sz w:val="16"/>
        </w:rPr>
        <w:t>│   ├── lib/</w:t>
      </w:r>
    </w:p>
    <w:p>
      <w:pPr>
        <w:spacing w:after="0"/>
      </w:pPr>
      <w:r>
        <w:rPr>
          <w:rFonts w:ascii="Consolas" w:hAnsi="Consolas"/>
          <w:sz w:val="16"/>
        </w:rPr>
        <w:t>│   │   ├── main.dart</w:t>
      </w:r>
    </w:p>
    <w:p>
      <w:pPr>
        <w:spacing w:after="0"/>
      </w:pPr>
      <w:r>
        <w:rPr>
          <w:rFonts w:ascii="Consolas" w:hAnsi="Consolas"/>
          <w:sz w:val="16"/>
        </w:rPr>
        <w:t>│   │   ├── app.dart</w:t>
      </w:r>
    </w:p>
    <w:p>
      <w:pPr>
        <w:spacing w:after="0"/>
      </w:pPr>
      <w:r>
        <w:rPr>
          <w:rFonts w:ascii="Consolas" w:hAnsi="Consolas"/>
          <w:sz w:val="16"/>
        </w:rPr>
        <w:t>│   │   ├── core/</w:t>
      </w:r>
    </w:p>
    <w:p>
      <w:pPr>
        <w:spacing w:after="0"/>
      </w:pPr>
      <w:r>
        <w:rPr>
          <w:rFonts w:ascii="Consolas" w:hAnsi="Consolas"/>
          <w:sz w:val="16"/>
        </w:rPr>
        <w:t>│   │   │   ├── config/</w:t>
      </w:r>
    </w:p>
    <w:p>
      <w:pPr>
        <w:spacing w:after="0"/>
      </w:pPr>
      <w:r>
        <w:rPr>
          <w:rFonts w:ascii="Consolas" w:hAnsi="Consolas"/>
          <w:sz w:val="16"/>
        </w:rPr>
        <w:t>│   │   │   ├── networking/</w:t>
      </w:r>
    </w:p>
    <w:p>
      <w:pPr>
        <w:spacing w:after="0"/>
      </w:pPr>
      <w:r>
        <w:rPr>
          <w:rFonts w:ascii="Consolas" w:hAnsi="Consolas"/>
          <w:sz w:val="16"/>
        </w:rPr>
        <w:t>│   │   │   ├── errors/</w:t>
      </w:r>
    </w:p>
    <w:p>
      <w:pPr>
        <w:spacing w:after="0"/>
      </w:pPr>
      <w:r>
        <w:rPr>
          <w:rFonts w:ascii="Consolas" w:hAnsi="Consolas"/>
          <w:sz w:val="16"/>
        </w:rPr>
        <w:t>│   │   │   ├── permissions/</w:t>
      </w:r>
    </w:p>
    <w:p>
      <w:pPr>
        <w:spacing w:after="0"/>
      </w:pPr>
      <w:r>
        <w:rPr>
          <w:rFonts w:ascii="Consolas" w:hAnsi="Consolas"/>
          <w:sz w:val="16"/>
        </w:rPr>
        <w:t>│   │   │   ├── notifications/</w:t>
      </w:r>
    </w:p>
    <w:p>
      <w:pPr>
        <w:spacing w:after="0"/>
      </w:pPr>
      <w:r>
        <w:rPr>
          <w:rFonts w:ascii="Consolas" w:hAnsi="Consolas"/>
          <w:sz w:val="16"/>
        </w:rPr>
        <w:t>│   │   │   └── utils/</w:t>
      </w:r>
    </w:p>
    <w:p>
      <w:pPr>
        <w:spacing w:after="0"/>
      </w:pPr>
      <w:r>
        <w:rPr>
          <w:rFonts w:ascii="Consolas" w:hAnsi="Consolas"/>
          <w:sz w:val="16"/>
        </w:rPr>
        <w:t>│   │   ├── data/</w:t>
      </w:r>
    </w:p>
    <w:p>
      <w:pPr>
        <w:spacing w:after="0"/>
      </w:pPr>
      <w:r>
        <w:rPr>
          <w:rFonts w:ascii="Consolas" w:hAnsi="Consolas"/>
          <w:sz w:val="16"/>
        </w:rPr>
        <w:t>│   │   │   ├── local_db/</w:t>
      </w:r>
    </w:p>
    <w:p>
      <w:pPr>
        <w:spacing w:after="0"/>
      </w:pPr>
      <w:r>
        <w:rPr>
          <w:rFonts w:ascii="Consolas" w:hAnsi="Consolas"/>
          <w:sz w:val="16"/>
        </w:rPr>
        <w:t>│   │   │   ├── models/</w:t>
      </w:r>
    </w:p>
    <w:p>
      <w:pPr>
        <w:spacing w:after="0"/>
      </w:pPr>
      <w:r>
        <w:rPr>
          <w:rFonts w:ascii="Consolas" w:hAnsi="Consolas"/>
          <w:sz w:val="16"/>
        </w:rPr>
        <w:t>│   │   │   ├── repositories/</w:t>
      </w:r>
    </w:p>
    <w:p>
      <w:pPr>
        <w:spacing w:after="0"/>
      </w:pPr>
      <w:r>
        <w:rPr>
          <w:rFonts w:ascii="Consolas" w:hAnsi="Consolas"/>
          <w:sz w:val="16"/>
        </w:rPr>
        <w:t>│   │   │   └── services/</w:t>
      </w:r>
    </w:p>
    <w:p>
      <w:pPr>
        <w:spacing w:after="0"/>
      </w:pPr>
      <w:r>
        <w:rPr>
          <w:rFonts w:ascii="Consolas" w:hAnsi="Consolas"/>
          <w:sz w:val="16"/>
        </w:rPr>
        <w:t>│   │   ├── features/</w:t>
      </w:r>
    </w:p>
    <w:p>
      <w:pPr>
        <w:spacing w:after="0"/>
      </w:pPr>
      <w:r>
        <w:rPr>
          <w:rFonts w:ascii="Consolas" w:hAnsi="Consolas"/>
          <w:sz w:val="16"/>
        </w:rPr>
        <w:t>│   │   │   ├── dashboard/</w:t>
      </w:r>
    </w:p>
    <w:p>
      <w:pPr>
        <w:spacing w:after="0"/>
      </w:pPr>
      <w:r>
        <w:rPr>
          <w:rFonts w:ascii="Consolas" w:hAnsi="Consolas"/>
          <w:sz w:val="16"/>
        </w:rPr>
        <w:t>│   │   │   ├── tracking_links/</w:t>
      </w:r>
    </w:p>
    <w:p>
      <w:pPr>
        <w:spacing w:after="0"/>
      </w:pPr>
      <w:r>
        <w:rPr>
          <w:rFonts w:ascii="Consolas" w:hAnsi="Consolas"/>
          <w:sz w:val="16"/>
        </w:rPr>
        <w:t>│   │   │   ├── geofences/</w:t>
      </w:r>
    </w:p>
    <w:p>
      <w:pPr>
        <w:spacing w:after="0"/>
      </w:pPr>
      <w:r>
        <w:rPr>
          <w:rFonts w:ascii="Consolas" w:hAnsi="Consolas"/>
          <w:sz w:val="16"/>
        </w:rPr>
        <w:t>│   │   │   ├── alarm/</w:t>
      </w:r>
    </w:p>
    <w:p>
      <w:pPr>
        <w:spacing w:after="0"/>
      </w:pPr>
      <w:r>
        <w:rPr>
          <w:rFonts w:ascii="Consolas" w:hAnsi="Consolas"/>
          <w:sz w:val="16"/>
        </w:rPr>
        <w:t>│   │   │   ├── settings/</w:t>
      </w:r>
    </w:p>
    <w:p>
      <w:pPr>
        <w:spacing w:after="0"/>
      </w:pPr>
      <w:r>
        <w:rPr>
          <w:rFonts w:ascii="Consolas" w:hAnsi="Consolas"/>
          <w:sz w:val="16"/>
        </w:rPr>
        <w:t>│   │   │   └── diagnostics/</w:t>
      </w:r>
    </w:p>
    <w:p>
      <w:pPr>
        <w:spacing w:after="0"/>
      </w:pPr>
      <w:r>
        <w:rPr>
          <w:rFonts w:ascii="Consolas" w:hAnsi="Consolas"/>
          <w:sz w:val="16"/>
        </w:rPr>
        <w:t>│   │   └── shared/</w:t>
      </w:r>
    </w:p>
    <w:p>
      <w:pPr>
        <w:spacing w:after="0"/>
      </w:pPr>
      <w:r>
        <w:rPr>
          <w:rFonts w:ascii="Consolas" w:hAnsi="Consolas"/>
          <w:sz w:val="16"/>
        </w:rPr>
        <w:t>│   │       ├── widgets/</w:t>
      </w:r>
    </w:p>
    <w:p>
      <w:pPr>
        <w:spacing w:after="0"/>
      </w:pPr>
      <w:r>
        <w:rPr>
          <w:rFonts w:ascii="Consolas" w:hAnsi="Consolas"/>
          <w:sz w:val="16"/>
        </w:rPr>
        <w:t>│   │       └── theme/</w:t>
      </w:r>
    </w:p>
    <w:p>
      <w:pPr>
        <w:spacing w:after="0"/>
      </w:pPr>
      <w:r>
        <w:rPr>
          <w:rFonts w:ascii="Consolas" w:hAnsi="Consolas"/>
          <w:sz w:val="16"/>
        </w:rPr>
        <w:t>│   └── test/</w:t>
      </w:r>
    </w:p>
    <w:p>
      <w:pPr>
        <w:spacing w:after="0"/>
      </w:pPr>
      <w:r>
        <w:rPr>
          <w:rFonts w:ascii="Consolas" w:hAnsi="Consolas"/>
          <w:sz w:val="16"/>
        </w:rPr>
        <w:t>├── backend/</w:t>
      </w:r>
    </w:p>
    <w:p>
      <w:pPr>
        <w:spacing w:after="0"/>
      </w:pPr>
      <w:r>
        <w:rPr>
          <w:rFonts w:ascii="Consolas" w:hAnsi="Consolas"/>
          <w:sz w:val="16"/>
        </w:rPr>
        <w:t>│   ├── pyproject.toml</w:t>
      </w:r>
    </w:p>
    <w:p>
      <w:pPr>
        <w:spacing w:after="0"/>
      </w:pPr>
      <w:r>
        <w:rPr>
          <w:rFonts w:ascii="Consolas" w:hAnsi="Consolas"/>
          <w:sz w:val="16"/>
        </w:rPr>
        <w:t>│   ├── requirements.txt</w:t>
      </w:r>
    </w:p>
    <w:p>
      <w:pPr>
        <w:spacing w:after="0"/>
      </w:pPr>
      <w:r>
        <w:rPr>
          <w:rFonts w:ascii="Consolas" w:hAnsi="Consolas"/>
          <w:sz w:val="16"/>
        </w:rPr>
        <w:t>│   ├── Dockerfile</w:t>
      </w:r>
    </w:p>
    <w:p>
      <w:pPr>
        <w:spacing w:after="0"/>
      </w:pPr>
      <w:r>
        <w:rPr>
          <w:rFonts w:ascii="Consolas" w:hAnsi="Consolas"/>
          <w:sz w:val="16"/>
        </w:rPr>
        <w:t>│   ├── render.yaml</w:t>
      </w:r>
    </w:p>
    <w:p>
      <w:pPr>
        <w:spacing w:after="0"/>
      </w:pPr>
      <w:r>
        <w:rPr>
          <w:rFonts w:ascii="Consolas" w:hAnsi="Consolas"/>
          <w:sz w:val="16"/>
        </w:rPr>
        <w:t>│   ├── alembic.ini</w:t>
      </w:r>
    </w:p>
    <w:p>
      <w:pPr>
        <w:spacing w:after="0"/>
      </w:pPr>
      <w:r>
        <w:rPr>
          <w:rFonts w:ascii="Consolas" w:hAnsi="Consolas"/>
          <w:sz w:val="16"/>
        </w:rPr>
        <w:t>│   ├── alembic/</w:t>
      </w:r>
    </w:p>
    <w:p>
      <w:pPr>
        <w:spacing w:after="0"/>
      </w:pPr>
      <w:r>
        <w:rPr>
          <w:rFonts w:ascii="Consolas" w:hAnsi="Consolas"/>
          <w:sz w:val="16"/>
        </w:rPr>
        <w:t>│   │   └── versions/</w:t>
      </w:r>
    </w:p>
    <w:p>
      <w:pPr>
        <w:spacing w:after="0"/>
      </w:pPr>
      <w:r>
        <w:rPr>
          <w:rFonts w:ascii="Consolas" w:hAnsi="Consolas"/>
          <w:sz w:val="16"/>
        </w:rPr>
        <w:t>│   ├── app/</w:t>
      </w:r>
    </w:p>
    <w:p>
      <w:pPr>
        <w:spacing w:after="0"/>
      </w:pPr>
      <w:r>
        <w:rPr>
          <w:rFonts w:ascii="Consolas" w:hAnsi="Consolas"/>
          <w:sz w:val="16"/>
        </w:rPr>
        <w:t>│   │   ├── main.py</w:t>
      </w:r>
    </w:p>
    <w:p>
      <w:pPr>
        <w:spacing w:after="0"/>
      </w:pPr>
      <w:r>
        <w:rPr>
          <w:rFonts w:ascii="Consolas" w:hAnsi="Consolas"/>
          <w:sz w:val="16"/>
        </w:rPr>
        <w:t>│   │   ├── core/</w:t>
      </w:r>
    </w:p>
    <w:p>
      <w:pPr>
        <w:spacing w:after="0"/>
      </w:pPr>
      <w:r>
        <w:rPr>
          <w:rFonts w:ascii="Consolas" w:hAnsi="Consolas"/>
          <w:sz w:val="16"/>
        </w:rPr>
        <w:t>│   │   │   ├── config.py</w:t>
      </w:r>
    </w:p>
    <w:p>
      <w:pPr>
        <w:spacing w:after="0"/>
      </w:pPr>
      <w:r>
        <w:rPr>
          <w:rFonts w:ascii="Consolas" w:hAnsi="Consolas"/>
          <w:sz w:val="16"/>
        </w:rPr>
        <w:t>│   │   │   ├── logging.py</w:t>
      </w:r>
    </w:p>
    <w:p>
      <w:pPr>
        <w:spacing w:after="0"/>
      </w:pPr>
      <w:r>
        <w:rPr>
          <w:rFonts w:ascii="Consolas" w:hAnsi="Consolas"/>
          <w:sz w:val="16"/>
        </w:rPr>
        <w:t>│   │   │   └── security.py</w:t>
      </w:r>
    </w:p>
    <w:p>
      <w:pPr>
        <w:spacing w:after="0"/>
      </w:pPr>
      <w:r>
        <w:rPr>
          <w:rFonts w:ascii="Consolas" w:hAnsi="Consolas"/>
          <w:sz w:val="16"/>
        </w:rPr>
        <w:t>│   │   ├── api/</w:t>
      </w:r>
    </w:p>
    <w:p>
      <w:pPr>
        <w:spacing w:after="0"/>
      </w:pPr>
      <w:r>
        <w:rPr>
          <w:rFonts w:ascii="Consolas" w:hAnsi="Consolas"/>
          <w:sz w:val="16"/>
        </w:rPr>
        <w:t>│   │   │   └── v1/</w:t>
      </w:r>
    </w:p>
    <w:p>
      <w:pPr>
        <w:spacing w:after="0"/>
      </w:pPr>
      <w:r>
        <w:rPr>
          <w:rFonts w:ascii="Consolas" w:hAnsi="Consolas"/>
          <w:sz w:val="16"/>
        </w:rPr>
        <w:t>│   │   │       ├── router.py</w:t>
      </w:r>
    </w:p>
    <w:p>
      <w:pPr>
        <w:spacing w:after="0"/>
      </w:pPr>
      <w:r>
        <w:rPr>
          <w:rFonts w:ascii="Consolas" w:hAnsi="Consolas"/>
          <w:sz w:val="16"/>
        </w:rPr>
        <w:t>│   │   │       └── endpoints/</w:t>
      </w:r>
    </w:p>
    <w:p>
      <w:pPr>
        <w:spacing w:after="0"/>
      </w:pPr>
      <w:r>
        <w:rPr>
          <w:rFonts w:ascii="Consolas" w:hAnsi="Consolas"/>
          <w:sz w:val="16"/>
        </w:rPr>
        <w:t>│   │   ├── db/</w:t>
      </w:r>
    </w:p>
    <w:p>
      <w:pPr>
        <w:spacing w:after="0"/>
      </w:pPr>
      <w:r>
        <w:rPr>
          <w:rFonts w:ascii="Consolas" w:hAnsi="Consolas"/>
          <w:sz w:val="16"/>
        </w:rPr>
        <w:t>│   │   │   ├── session.py</w:t>
      </w:r>
    </w:p>
    <w:p>
      <w:pPr>
        <w:spacing w:after="0"/>
      </w:pPr>
      <w:r>
        <w:rPr>
          <w:rFonts w:ascii="Consolas" w:hAnsi="Consolas"/>
          <w:sz w:val="16"/>
        </w:rPr>
        <w:t>│   │   │   └── models/</w:t>
      </w:r>
    </w:p>
    <w:p>
      <w:pPr>
        <w:spacing w:after="0"/>
      </w:pPr>
      <w:r>
        <w:rPr>
          <w:rFonts w:ascii="Consolas" w:hAnsi="Consolas"/>
          <w:sz w:val="16"/>
        </w:rPr>
        <w:t>│   │   ├── schemas/</w:t>
      </w:r>
    </w:p>
    <w:p>
      <w:pPr>
        <w:spacing w:after="0"/>
      </w:pPr>
      <w:r>
        <w:rPr>
          <w:rFonts w:ascii="Consolas" w:hAnsi="Consolas"/>
          <w:sz w:val="16"/>
        </w:rPr>
        <w:t>│   │   ├── repositories/</w:t>
      </w:r>
    </w:p>
    <w:p>
      <w:pPr>
        <w:spacing w:after="0"/>
      </w:pPr>
      <w:r>
        <w:rPr>
          <w:rFonts w:ascii="Consolas" w:hAnsi="Consolas"/>
          <w:sz w:val="16"/>
        </w:rPr>
        <w:t>│   │   ├── services/</w:t>
      </w:r>
    </w:p>
    <w:p>
      <w:pPr>
        <w:spacing w:after="0"/>
      </w:pPr>
      <w:r>
        <w:rPr>
          <w:rFonts w:ascii="Consolas" w:hAnsi="Consolas"/>
          <w:sz w:val="16"/>
        </w:rPr>
        <w:t>│   │   │   ├── tracking_service.py</w:t>
      </w:r>
    </w:p>
    <w:p>
      <w:pPr>
        <w:spacing w:after="0"/>
      </w:pPr>
      <w:r>
        <w:rPr>
          <w:rFonts w:ascii="Consolas" w:hAnsi="Consolas"/>
          <w:sz w:val="16"/>
        </w:rPr>
        <w:t>│   │   │   ├── geofence_service.py</w:t>
      </w:r>
    </w:p>
    <w:p>
      <w:pPr>
        <w:spacing w:after="0"/>
      </w:pPr>
      <w:r>
        <w:rPr>
          <w:rFonts w:ascii="Consolas" w:hAnsi="Consolas"/>
          <w:sz w:val="16"/>
        </w:rPr>
        <w:t>│   │   │   ├── alert_service.py</w:t>
      </w:r>
    </w:p>
    <w:p>
      <w:pPr>
        <w:spacing w:after="0"/>
      </w:pPr>
      <w:r>
        <w:rPr>
          <w:rFonts w:ascii="Consolas" w:hAnsi="Consolas"/>
          <w:sz w:val="16"/>
        </w:rPr>
        <w:t>│   │   │   └── fcm_service.py</w:t>
      </w:r>
    </w:p>
    <w:p>
      <w:pPr>
        <w:spacing w:after="0"/>
      </w:pPr>
      <w:r>
        <w:rPr>
          <w:rFonts w:ascii="Consolas" w:hAnsi="Consolas"/>
          <w:sz w:val="16"/>
        </w:rPr>
        <w:t>│   │   ├── providers/</w:t>
      </w:r>
    </w:p>
    <w:p>
      <w:pPr>
        <w:spacing w:after="0"/>
      </w:pPr>
      <w:r>
        <w:rPr>
          <w:rFonts w:ascii="Consolas" w:hAnsi="Consolas"/>
          <w:sz w:val="16"/>
        </w:rPr>
        <w:t>│   │   │   ├── base.py</w:t>
      </w:r>
    </w:p>
    <w:p>
      <w:pPr>
        <w:spacing w:after="0"/>
      </w:pPr>
      <w:r>
        <w:rPr>
          <w:rFonts w:ascii="Consolas" w:hAnsi="Consolas"/>
          <w:sz w:val="16"/>
        </w:rPr>
        <w:t>│   │   │   └── blackbuck.py</w:t>
      </w:r>
    </w:p>
    <w:p>
      <w:pPr>
        <w:spacing w:after="0"/>
      </w:pPr>
      <w:r>
        <w:rPr>
          <w:rFonts w:ascii="Consolas" w:hAnsi="Consolas"/>
          <w:sz w:val="16"/>
        </w:rPr>
        <w:t>│   │   └── workers/</w:t>
      </w:r>
    </w:p>
    <w:p>
      <w:pPr>
        <w:spacing w:after="0"/>
      </w:pPr>
      <w:r>
        <w:rPr>
          <w:rFonts w:ascii="Consolas" w:hAnsi="Consolas"/>
          <w:sz w:val="16"/>
        </w:rPr>
        <w:t>│   │       └── poller.py</w:t>
      </w:r>
    </w:p>
    <w:p>
      <w:pPr>
        <w:spacing w:after="0"/>
      </w:pPr>
      <w:r>
        <w:rPr>
          <w:rFonts w:ascii="Consolas" w:hAnsi="Consolas"/>
          <w:sz w:val="16"/>
        </w:rPr>
        <w:t>│   └── tests/</w:t>
      </w:r>
    </w:p>
    <w:p>
      <w:pPr>
        <w:spacing w:after="0"/>
      </w:pPr>
      <w:r>
        <w:rPr>
          <w:rFonts w:ascii="Consolas" w:hAnsi="Consolas"/>
          <w:sz w:val="16"/>
        </w:rPr>
        <w:t>│       ├── unit/</w:t>
      </w:r>
    </w:p>
    <w:p>
      <w:pPr>
        <w:spacing w:after="0"/>
      </w:pPr>
      <w:r>
        <w:rPr>
          <w:rFonts w:ascii="Consolas" w:hAnsi="Consolas"/>
          <w:sz w:val="16"/>
        </w:rPr>
        <w:t>│       ├── integration/</w:t>
      </w:r>
    </w:p>
    <w:p>
      <w:pPr>
        <w:spacing w:after="0"/>
      </w:pPr>
      <w:r>
        <w:rPr>
          <w:rFonts w:ascii="Consolas" w:hAnsi="Consolas"/>
          <w:sz w:val="16"/>
        </w:rPr>
        <w:t>│       └── fixtures/</w:t>
      </w:r>
    </w:p>
    <w:p>
      <w:pPr>
        <w:spacing w:after="0"/>
      </w:pPr>
      <w:r>
        <w:rPr>
          <w:rFonts w:ascii="Consolas" w:hAnsi="Consolas"/>
          <w:sz w:val="16"/>
        </w:rPr>
        <w:t>└── scripts/</w:t>
      </w:r>
    </w:p>
    <w:p>
      <w:pPr>
        <w:spacing w:after="0"/>
      </w:pPr>
      <w:r>
        <w:rPr>
          <w:rFonts w:ascii="Consolas" w:hAnsi="Consolas"/>
          <w:sz w:val="16"/>
        </w:rPr>
        <w:t xml:space="preserve">    ├── dev_backend.sh</w:t>
      </w:r>
    </w:p>
    <w:p>
      <w:pPr>
        <w:spacing w:after="0"/>
      </w:pPr>
      <w:r>
        <w:rPr>
          <w:rFonts w:ascii="Consolas" w:hAnsi="Consolas"/>
          <w:sz w:val="16"/>
        </w:rPr>
        <w:t xml:space="preserve">    └── run_checks.sh</w:t>
      </w:r>
    </w:p>
    <w:p>
      <w:pPr>
        <w:pStyle w:val="Heading1"/>
      </w:pPr>
      <w:r>
        <w:t>13. Step-by-step build plan</w:t>
      </w:r>
    </w:p>
    <w:p>
      <w:pPr>
        <w:pStyle w:val="Heading2"/>
      </w:pPr>
      <w:r>
        <w:t>Phase 0 — Discovery and risk spike</w:t>
      </w:r>
    </w:p>
    <w:p>
      <w:pPr>
        <w:pStyle w:val="ListNumber"/>
      </w:pPr>
      <w:r>
        <w:t>Verify the user's own Blackbuck share link works in a browser.</w:t>
      </w:r>
    </w:p>
    <w:p>
      <w:pPr>
        <w:pStyle w:val="ListNumber"/>
      </w:pPr>
      <w:r>
        <w:t>Inspect the normal network request that supplies location; document URL pattern, authentication, response schema, expiry, update cadence, and rate limits.</w:t>
      </w:r>
    </w:p>
    <w:p>
      <w:pPr>
        <w:pStyle w:val="ListNumber"/>
      </w:pPr>
      <w:r>
        <w:t>Create redacted sample fixtures and a provider adapter contract.</w:t>
      </w:r>
    </w:p>
    <w:p>
      <w:pPr>
        <w:pStyle w:val="ListNumber"/>
      </w:pPr>
      <w:r>
        <w:t>Test Android full-screen intent, notification channel, sound/vibration, lock-screen display, and battery restrictions on the target phone.</w:t>
      </w:r>
    </w:p>
    <w:p>
      <w:pPr>
        <w:pStyle w:val="ListNumber"/>
      </w:pPr>
      <w:r>
        <w:t>Decide the actual Render plan and managed PostgreSQL provider. Document any free-tier limits.</w:t>
      </w:r>
    </w:p>
    <w:p>
      <w:r/>
      <w:r>
        <w:rPr>
          <w:b/>
        </w:rPr>
        <w:t>Exit gate:</w:t>
      </w:r>
      <w:r>
        <w:t xml:space="preserve"> Do not proceed with real tracking until provider access is validated and Android alarm feasibility is demonstrated.</w:t>
      </w:r>
    </w:p>
    <w:p>
      <w:pPr>
        <w:pStyle w:val="Heading2"/>
      </w:pPr>
      <w:r>
        <w:t>Phase 1 — Repository and backend skeleton</w:t>
      </w:r>
    </w:p>
    <w:p>
      <w:pPr>
        <w:pStyle w:val="ListNumber"/>
      </w:pPr>
      <w:r>
        <w:t>Create monorepo and documentation.</w:t>
      </w:r>
    </w:p>
    <w:p>
      <w:pPr>
        <w:pStyle w:val="ListNumber"/>
      </w:pPr>
      <w:r>
        <w:t>Configure FastAPI app, settings, structured logging, request IDs, CORS only if required, and health endpoints.</w:t>
      </w:r>
    </w:p>
    <w:p>
      <w:pPr>
        <w:pStyle w:val="ListNumber"/>
      </w:pPr>
      <w:r>
        <w:t>Configure SQLAlchemy, PostgreSQL connection, Alembic, and first migration.</w:t>
      </w:r>
    </w:p>
    <w:p>
      <w:pPr>
        <w:pStyle w:val="ListNumber"/>
      </w:pPr>
      <w:r>
        <w:t>Add CI checks: formatting, linting, type checks, and pytest.</w:t>
      </w:r>
    </w:p>
    <w:p>
      <w:pPr>
        <w:pStyle w:val="ListNumber"/>
      </w:pPr>
      <w:r>
        <w:t>Deploy a minimal service to Render and confirm `/health` and `/health/ready`.</w:t>
      </w:r>
    </w:p>
    <w:p>
      <w:pPr>
        <w:pStyle w:val="Heading2"/>
      </w:pPr>
      <w:r>
        <w:t>Phase 2 — Provider adapter and tracking</w:t>
      </w:r>
    </w:p>
    <w:p>
      <w:pPr>
        <w:pStyle w:val="ListNumber"/>
      </w:pPr>
      <w:r>
        <w:t>Implement URL/token parser with allowlisted host.</w:t>
      </w:r>
    </w:p>
    <w:p>
      <w:pPr>
        <w:pStyle w:val="ListNumber"/>
      </w:pPr>
      <w:r>
        <w:t>Implement provider validation and normalized position model using fixture-based tests.</w:t>
      </w:r>
    </w:p>
    <w:p>
      <w:pPr>
        <w:pStyle w:val="ListNumber"/>
      </w:pPr>
      <w:r>
        <w:t>Add session create/activate/pause endpoints.</w:t>
      </w:r>
    </w:p>
    <w:p>
      <w:pPr>
        <w:pStyle w:val="ListNumber"/>
      </w:pPr>
      <w:r>
        <w:t>Implement configurable poller with timeouts, backoff, cancellation, and provider status tracking.</w:t>
      </w:r>
    </w:p>
    <w:p>
      <w:pPr>
        <w:pStyle w:val="ListNumber"/>
      </w:pPr>
      <w:r>
        <w:t>Store latest position and bounded history.</w:t>
      </w:r>
    </w:p>
    <w:p>
      <w:pPr>
        <w:pStyle w:val="ListNumber"/>
      </w:pPr>
      <w:r>
        <w:t>Add unit tests for invalid coordinates, stale timestamps, expiry, 429, 5xx, and provider schema changes.</w:t>
      </w:r>
    </w:p>
    <w:p>
      <w:pPr>
        <w:pStyle w:val="Heading2"/>
      </w:pPr>
      <w:r>
        <w:t>Phase 3 — Geofence engine and alerts</w:t>
      </w:r>
    </w:p>
    <w:p>
      <w:pPr>
        <w:pStyle w:val="ListNumber"/>
      </w:pPr>
      <w:r>
        <w:t>Implement Haversine distance and point-to-segment crossing functions.</w:t>
      </w:r>
    </w:p>
    <w:p>
      <w:pPr>
        <w:pStyle w:val="ListNumber"/>
      </w:pPr>
      <w:r>
        <w:t>Test exact edge cases: pass-through between samples, repeated points, GPS jitter, location accuracy margin, multiple geofences, and cooldown.</w:t>
      </w:r>
    </w:p>
    <w:p>
      <w:pPr>
        <w:pStyle w:val="ListNumber"/>
      </w:pPr>
      <w:r>
        <w:t>Persist unique alert event before push send.</w:t>
      </w:r>
    </w:p>
    <w:p>
      <w:pPr>
        <w:pStyle w:val="ListNumber"/>
      </w:pPr>
      <w:r>
        <w:t>Integrate FCM and device registration.</w:t>
      </w:r>
    </w:p>
    <w:p>
      <w:pPr>
        <w:pStyle w:val="ListNumber"/>
      </w:pPr>
      <w:r>
        <w:t>Add test notification and acknowledge endpoints.</w:t>
      </w:r>
    </w:p>
    <w:p>
      <w:pPr>
        <w:pStyle w:val="ListNumber"/>
      </w:pPr>
      <w:r>
        <w:t>Verify retry/idempotency behavior.</w:t>
      </w:r>
    </w:p>
    <w:p>
      <w:pPr>
        <w:pStyle w:val="Heading2"/>
      </w:pPr>
      <w:r>
        <w:t>Phase 4 — Flutter app foundation</w:t>
      </w:r>
    </w:p>
    <w:p>
      <w:pPr>
        <w:pStyle w:val="ListNumber"/>
      </w:pPr>
      <w:r>
        <w:t>Create Flutter Android project, theme, navigation, environment configuration, and API client.</w:t>
      </w:r>
    </w:p>
    <w:p>
      <w:pPr>
        <w:pStyle w:val="ListNumber"/>
      </w:pPr>
      <w:r>
        <w:t>Implement SQLite schema/migrations and repository tests.</w:t>
      </w:r>
    </w:p>
    <w:p>
      <w:pPr>
        <w:pStyle w:val="ListNumber"/>
      </w:pPr>
      <w:r>
        <w:t>Build link add/edit/history screens.</w:t>
      </w:r>
    </w:p>
    <w:p>
      <w:pPr>
        <w:pStyle w:val="ListNumber"/>
      </w:pPr>
      <w:r>
        <w:t>Build geofence list and add/edit flows.</w:t>
      </w:r>
    </w:p>
    <w:p>
      <w:pPr>
        <w:pStyle w:val="ListNumber"/>
      </w:pPr>
      <w:r>
        <w:t>Add permission education and diagnostics.</w:t>
      </w:r>
    </w:p>
    <w:p>
      <w:pPr>
        <w:pStyle w:val="Heading2"/>
      </w:pPr>
      <w:r>
        <w:t>Phase 5 — Dashboard and push/alarm experience</w:t>
      </w:r>
    </w:p>
    <w:p>
      <w:pPr>
        <w:pStyle w:val="ListNumber"/>
      </w:pPr>
      <w:r>
        <w:t>Build dashboard status cards and wake-backend state machine.</w:t>
      </w:r>
    </w:p>
    <w:p>
      <w:pPr>
        <w:pStyle w:val="ListNumber"/>
      </w:pPr>
      <w:r>
        <w:t>Register/refresh FCM token and sync active link/geofences.</w:t>
      </w:r>
    </w:p>
    <w:p>
      <w:pPr>
        <w:pStyle w:val="ListNumber"/>
      </w:pPr>
      <w:r>
        <w:t>Handle foreground/background FCM messages.</w:t>
      </w:r>
    </w:p>
    <w:p>
      <w:pPr>
        <w:pStyle w:val="ListNumber"/>
      </w:pPr>
      <w:r>
        <w:t>Implement notification channel, alarm sound/vibration, Dismiss and Snooze actions, and full-screen intent where allowed.</w:t>
      </w:r>
    </w:p>
    <w:p>
      <w:pPr>
        <w:pStyle w:val="ListNumber"/>
      </w:pPr>
      <w:r>
        <w:t>Implement expiry warning notifications.</w:t>
      </w:r>
    </w:p>
    <w:p>
      <w:pPr>
        <w:pStyle w:val="ListNumber"/>
      </w:pPr>
      <w:r>
        <w:t>Test after force-stop, reboot, app update, network loss, battery saver, and permission denial; document unsupported OS states honestly.</w:t>
      </w:r>
    </w:p>
    <w:p>
      <w:pPr>
        <w:pStyle w:val="Heading2"/>
      </w:pPr>
      <w:r>
        <w:t>Phase 6 — Deployment and reliability</w:t>
      </w:r>
    </w:p>
    <w:p>
      <w:pPr>
        <w:pStyle w:val="ListNumber"/>
      </w:pPr>
      <w:r>
        <w:t>Set Render environment variables and external Postgres.</w:t>
      </w:r>
    </w:p>
    <w:p>
      <w:pPr>
        <w:pStyle w:val="ListNumber"/>
      </w:pPr>
      <w:r>
        <w:t>Run migrations as a controlled release step.</w:t>
      </w:r>
    </w:p>
    <w:p>
      <w:pPr>
        <w:pStyle w:val="ListNumber"/>
      </w:pPr>
      <w:r>
        <w:t>Configure health check and logs; verify no secrets are logged.</w:t>
      </w:r>
    </w:p>
    <w:p>
      <w:pPr>
        <w:pStyle w:val="ListNumber"/>
      </w:pPr>
      <w:r>
        <w:t>Add bounded polling/backoff and monitor provider request rate.</w:t>
      </w:r>
    </w:p>
    <w:p>
      <w:pPr>
        <w:pStyle w:val="ListNumber"/>
      </w:pPr>
      <w:r>
        <w:t>Test Render sleep/cold start and app wake UX. If monitoring must continue while Render sleeps, move polling to an always-on worker/paid service rather than pretending a ping guarantees background polling.</w:t>
      </w:r>
    </w:p>
    <w:p>
      <w:pPr>
        <w:pStyle w:val="ListNumber"/>
      </w:pPr>
      <w:r>
        <w:t>Add database retention cleanup and backup/export instructions.</w:t>
      </w:r>
    </w:p>
    <w:p>
      <w:pPr>
        <w:pStyle w:val="Heading2"/>
      </w:pPr>
      <w:r>
        <w:t>Phase 7 — Acceptance and release</w:t>
      </w:r>
    </w:p>
    <w:p>
      <w:pPr>
        <w:pStyle w:val="ListNumber"/>
      </w:pPr>
      <w:r>
        <w:t>Run backend unit/integration tests and Flutter tests.</w:t>
      </w:r>
    </w:p>
    <w:p>
      <w:pPr>
        <w:pStyle w:val="ListNumber"/>
      </w:pPr>
      <w:r>
        <w:t>Conduct 10 real-world or simulated bus-pass tests with known route/position data.</w:t>
      </w:r>
    </w:p>
    <w:p>
      <w:pPr>
        <w:pStyle w:val="ListNumber"/>
      </w:pPr>
      <w:r>
        <w:t>Measure trigger recall, false positives, push latency, duplicate rate, stale-data handling, and battery impact.</w:t>
      </w:r>
    </w:p>
    <w:p>
      <w:pPr>
        <w:pStyle w:val="ListNumber"/>
      </w:pPr>
      <w:r>
        <w:t>Test on at least two Android versions if available.</w:t>
      </w:r>
    </w:p>
    <w:p>
      <w:pPr>
        <w:pStyle w:val="ListNumber"/>
      </w:pPr>
      <w:r>
        <w:t>Produce a release APK, setup guide, troubleshooting guide, and known-limitations document.</w:t>
      </w:r>
    </w:p>
    <w:p>
      <w:pPr>
        <w:pStyle w:val="Heading1"/>
      </w:pPr>
      <w:r>
        <w:t>14. Test plan</w:t>
      </w:r>
    </w:p>
    <w:p>
      <w:pPr>
        <w:pStyle w:val="Heading2"/>
      </w:pPr>
      <w:r>
        <w:t>Backend unit tests</w:t>
      </w:r>
    </w:p>
    <w:p>
      <w:pPr>
        <w:pStyle w:val="ListBullet"/>
      </w:pPr>
      <w:r>
        <w:t>URL allowlist, malformed URL, missing token, expired JWT claims.</w:t>
      </w:r>
    </w:p>
    <w:p>
      <w:pPr>
        <w:pStyle w:val="ListBullet"/>
      </w:pPr>
      <w:r>
        <w:t>JWT expiry is display metadata only until provider confirms validity.</w:t>
      </w:r>
    </w:p>
    <w:p>
      <w:pPr>
        <w:pStyle w:val="ListBullet"/>
      </w:pPr>
      <w:r>
        <w:t>Distance calculation and coordinate validation.</w:t>
      </w:r>
    </w:p>
    <w:p>
      <w:pPr>
        <w:pStyle w:val="ListBullet"/>
      </w:pPr>
      <w:r>
        <w:t>Segment crossing where both sample endpoints are outside the radius.</w:t>
      </w:r>
    </w:p>
    <w:p>
      <w:pPr>
        <w:pStyle w:val="ListBullet"/>
      </w:pPr>
      <w:r>
        <w:t>Cooldown and idempotent event creation.</w:t>
      </w:r>
    </w:p>
    <w:p>
      <w:pPr>
        <w:pStyle w:val="ListBullet"/>
      </w:pPr>
      <w:r>
        <w:t>Poller retry/backoff and cancellation.</w:t>
      </w:r>
    </w:p>
    <w:p>
      <w:pPr>
        <w:pStyle w:val="ListBullet"/>
      </w:pPr>
      <w:r>
        <w:t>FCM failure/retry and alert acknowledgement.</w:t>
      </w:r>
    </w:p>
    <w:p>
      <w:pPr>
        <w:pStyle w:val="Heading2"/>
      </w:pPr>
      <w:r>
        <w:t>API integration tests</w:t>
      </w:r>
    </w:p>
    <w:p>
      <w:pPr>
        <w:pStyle w:val="ListBullet"/>
      </w:pPr>
      <w:r>
        <w:t>Device registration and credential enforcement.</w:t>
      </w:r>
    </w:p>
    <w:p>
      <w:pPr>
        <w:pStyle w:val="ListBullet"/>
      </w:pPr>
      <w:r>
        <w:t>Session create, activate, pause, expired session, and delete.</w:t>
      </w:r>
    </w:p>
    <w:p>
      <w:pPr>
        <w:pStyle w:val="ListBullet"/>
      </w:pPr>
      <w:r>
        <w:t>Geofence CRUD and invalid coordinates/radius.</w:t>
      </w:r>
    </w:p>
    <w:p>
      <w:pPr>
        <w:pStyle w:val="ListBullet"/>
      </w:pPr>
      <w:r>
        <w:t>Health readiness when database is unavailable.</w:t>
      </w:r>
    </w:p>
    <w:p>
      <w:pPr>
        <w:pStyle w:val="ListBullet"/>
      </w:pPr>
      <w:r>
        <w:t>Rate limiting and provider errors.</w:t>
      </w:r>
    </w:p>
    <w:p>
      <w:pPr>
        <w:pStyle w:val="Heading2"/>
      </w:pPr>
      <w:r>
        <w:t>Flutter tests</w:t>
      </w:r>
    </w:p>
    <w:p>
      <w:pPr>
        <w:pStyle w:val="ListBullet"/>
      </w:pPr>
      <w:r>
        <w:t>Link form validation and expiry display.</w:t>
      </w:r>
    </w:p>
    <w:p>
      <w:pPr>
        <w:pStyle w:val="ListBullet"/>
      </w:pPr>
      <w:r>
        <w:t>Link history CRUD.</w:t>
      </w:r>
    </w:p>
    <w:p>
      <w:pPr>
        <w:pStyle w:val="ListBullet"/>
      </w:pPr>
      <w:r>
        <w:t>Geofence form validation and local persistence.</w:t>
      </w:r>
    </w:p>
    <w:p>
      <w:pPr>
        <w:pStyle w:val="ListBullet"/>
      </w:pPr>
      <w:r>
        <w:t>Dashboard state transitions.</w:t>
      </w:r>
    </w:p>
    <w:p>
      <w:pPr>
        <w:pStyle w:val="ListBullet"/>
      </w:pPr>
      <w:r>
        <w:t>Permission-denied states and manual coordinate entry.</w:t>
      </w:r>
    </w:p>
    <w:p>
      <w:pPr>
        <w:pStyle w:val="ListBullet"/>
      </w:pPr>
      <w:r>
        <w:t>Alarm dismiss/snooze behavior.</w:t>
      </w:r>
    </w:p>
    <w:p>
      <w:pPr>
        <w:pStyle w:val="ListBullet"/>
      </w:pPr>
      <w:r>
        <w:t>API timeout and offline states.</w:t>
      </w:r>
    </w:p>
    <w:p>
      <w:pPr>
        <w:pStyle w:val="Heading2"/>
      </w:pPr>
      <w:r>
        <w:t>End-to-end scenarios</w:t>
      </w:r>
    </w:p>
    <w:p>
      <w:pPr>
        <w:pStyle w:val="ListBullet"/>
      </w:pPr>
      <w:r>
        <w:t>Bus enters a geofence between two polls.</w:t>
      </w:r>
    </w:p>
    <w:p>
      <w:pPr>
        <w:pStyle w:val="ListBullet"/>
      </w:pPr>
      <w:r>
        <w:t>Bus approaches but then turns away.</w:t>
      </w:r>
    </w:p>
    <w:p>
      <w:pPr>
        <w:pStyle w:val="ListBullet"/>
      </w:pPr>
      <w:r>
        <w:t>GPS jumps/noisy positions do not cause repeated alarms.</w:t>
      </w:r>
    </w:p>
    <w:p>
      <w:pPr>
        <w:pStyle w:val="ListBullet"/>
      </w:pPr>
      <w:r>
        <w:t>Link expires while active.</w:t>
      </w:r>
    </w:p>
    <w:p>
      <w:pPr>
        <w:pStyle w:val="ListBullet"/>
      </w:pPr>
      <w:r>
        <w:t>Backend cold starts and remains unavailable.</w:t>
      </w:r>
    </w:p>
    <w:p>
      <w:pPr>
        <w:pStyle w:val="ListBullet"/>
      </w:pPr>
      <w:r>
        <w:t>Phone locked, app backgrounded, battery saver enabled, and notification permission denied.</w:t>
      </w:r>
    </w:p>
    <w:p>
      <w:pPr>
        <w:pStyle w:val="ListBullet"/>
      </w:pPr>
      <w:r>
        <w:t>User dismisses alert; cooldown suppresses duplicates.</w:t>
      </w:r>
    </w:p>
    <w:p>
      <w:pPr>
        <w:pStyle w:val="Heading1"/>
      </w:pPr>
      <w:r>
        <w:t>15. Open questions and risks</w:t>
      </w:r>
    </w:p>
    <w:p>
      <w:pPr>
        <w:pStyle w:val="ListNumber"/>
      </w:pPr>
      <w:r>
        <w:t>What exact Blackbuck endpoint and response schema are used by the share page?</w:t>
      </w:r>
    </w:p>
    <w:p>
      <w:pPr>
        <w:pStyle w:val="ListNumber"/>
      </w:pPr>
      <w:r>
        <w:t>Is the token a JWT with reliable `iat` and TTL claims, and is expiry fixed?</w:t>
      </w:r>
    </w:p>
    <w:p>
      <w:pPr>
        <w:pStyle w:val="ListNumber"/>
      </w:pPr>
      <w:r>
        <w:t>What polling rate is permitted, and is 10-second polling sustainable?</w:t>
      </w:r>
    </w:p>
    <w:p>
      <w:pPr>
        <w:pStyle w:val="ListNumber"/>
      </w:pPr>
      <w:r>
        <w:t>Does Blackbuck return position timestamps, accuracy, speed, and heading?</w:t>
      </w:r>
    </w:p>
    <w:p>
      <w:pPr>
        <w:pStyle w:val="ListNumber"/>
      </w:pPr>
      <w:r>
        <w:t>Which Android version and phone model will be the primary test device?</w:t>
      </w:r>
    </w:p>
    <w:p>
      <w:pPr>
        <w:pStyle w:val="ListNumber"/>
      </w:pPr>
      <w:r>
        <w:t>Can full-screen alarm behavior be enabled on that device, and what happens under DND/battery saver?</w:t>
      </w:r>
    </w:p>
    <w:p>
      <w:pPr>
        <w:pStyle w:val="ListNumber"/>
      </w:pPr>
      <w:r>
        <w:t>Is continuous tracking acceptable only while Render is awake, or is always-on monitoring required?</w:t>
      </w:r>
    </w:p>
    <w:p>
      <w:pPr>
        <w:pStyle w:val="ListNumber"/>
      </w:pPr>
      <w:r>
        <w:t>Which managed PostgreSQL service and Render plan will be used?</w:t>
      </w:r>
    </w:p>
    <w:p>
      <w:r/>
      <w:r>
        <w:rPr>
          <w:b/>
        </w:rPr>
        <w:t>Critical product truth:</w:t>
      </w:r>
      <w:r>
        <w:t xml:space="preserve"> A sleeping free-tier backend cannot continuously poll the bus. FCM cannot deliver an alert that was never generated, and Android cannot guarantee full-screen or silent-mode override on every device. The app must show monitoring health and stale data instead of implying tracking is active when it is not.</w:t>
      </w:r>
    </w:p>
    <w:p>
      <w:r>
        <w:t>---</w:t>
      </w:r>
    </w:p>
    <w:p>
      <w:pPr>
        <w:pStyle w:val="Title"/>
        <w:jc w:val="center"/>
      </w:pPr>
      <w:r>
        <w:t>Appendix A — Copy/paste prompt for an AI coding agent</w:t>
      </w:r>
    </w:p>
    <w:p>
      <w:r>
        <w:t xml:space="preserve">You are a senior full-stack engineer and mobile reliability engineer. Build </w:t>
      </w:r>
      <w:r>
        <w:rPr>
          <w:b/>
        </w:rPr>
        <w:t>Bus Alarm</w:t>
      </w:r>
      <w:r>
        <w:t>, an Android-first Flutter app with a FastAPI backend deployed on Render. The project specification is in this document. Follow it as the source of truth, and do not silently remove features or invent unsupported provider behavior.</w:t>
      </w:r>
    </w:p>
    <w:p>
      <w:pPr>
        <w:pStyle w:val="Heading1"/>
      </w:pPr>
      <w:r>
        <w:t>Mission</w:t>
      </w:r>
    </w:p>
    <w:p>
      <w:r>
        <w:t>Deliver a working, tested MVP that lets one user save a Blackbuck GPS share link, configure geofences around bus stops, monitor the bus through a backend provider adapter, and receive an Android alarm-style alert when the bus approaches, enters, or crosses a geofence.</w:t>
      </w:r>
    </w:p>
    <w:p>
      <w:pPr>
        <w:pStyle w:val="Heading1"/>
      </w:pPr>
      <w:r>
        <w:t>Fixed stack</w:t>
      </w:r>
    </w:p>
    <w:p>
      <w:pPr>
        <w:pStyle w:val="ListBullet"/>
      </w:pPr>
      <w:r>
        <w:t>Mobile: Flutter/Dart, Android first, Material 3, Riverpod, Dio, SQLite using Drift or sqflite (choose one and use it consistently), Firebase Messaging, local notifications, map/manual coordinate selection.</w:t>
      </w:r>
    </w:p>
    <w:p>
      <w:pPr>
        <w:pStyle w:val="ListBullet"/>
      </w:pPr>
      <w:r>
        <w:t>Backend: Python, FastAPI, Pydantic v2, SQLAlchemy 2, Alembic, PostgreSQL, HTTPX, pytest.</w:t>
      </w:r>
    </w:p>
    <w:p>
      <w:pPr>
        <w:pStyle w:val="ListBullet"/>
      </w:pPr>
      <w:r>
        <w:t>Deployment: Render web service plus managed external PostgreSQL. Firebase Cloud Messaging for push.</w:t>
      </w:r>
    </w:p>
    <w:p>
      <w:pPr>
        <w:pStyle w:val="ListBullet"/>
      </w:pPr>
      <w:r>
        <w:t>Do not add paid services as mandatory dependencies. Explain any service whose free tier has limitations.</w:t>
      </w:r>
    </w:p>
    <w:p>
      <w:pPr>
        <w:pStyle w:val="ListBullet"/>
      </w:pPr>
      <w:r>
        <w:t>Do not implement iOS or user accounts in v1.</w:t>
      </w:r>
    </w:p>
    <w:p>
      <w:pPr>
        <w:pStyle w:val="Heading1"/>
      </w:pPr>
      <w:r>
        <w:t>Mandatory engineering rules</w:t>
      </w:r>
    </w:p>
    <w:p>
      <w:pPr>
        <w:pStyle w:val="ListNumber"/>
      </w:pPr>
      <w:r>
        <w:t>First inspect the repository. Preserve existing working code and report what already exists before changing it.</w:t>
      </w:r>
    </w:p>
    <w:p>
      <w:pPr>
        <w:pStyle w:val="ListNumber"/>
      </w:pPr>
      <w:r>
        <w:t>Before coding, create/update `docs/PRD.md`, `docs/TECHNICAL_SPEC.md`, `docs/API.md`, `docs/DATA_MODEL.md`, and a task checklist.</w:t>
      </w:r>
    </w:p>
    <w:p>
      <w:pPr>
        <w:pStyle w:val="ListNumber"/>
      </w:pPr>
      <w:r>
        <w:t>Work in small phases; keep the app runnable after each phase.</w:t>
      </w:r>
    </w:p>
    <w:p>
      <w:pPr>
        <w:pStyle w:val="ListNumber"/>
      </w:pPr>
      <w:r>
        <w:t>Never fabricate a Blackbuck endpoint or response schema. First create a provider interface and fixture-based fake provider. Ask for or inspect redacted real response details before implementing the live adapter.</w:t>
      </w:r>
    </w:p>
    <w:p>
      <w:pPr>
        <w:pStyle w:val="ListNumber"/>
      </w:pPr>
      <w:r>
        <w:t>Use only authorized access. Do not bypass access controls, authentication, or provider rate limits.</w:t>
      </w:r>
    </w:p>
    <w:p>
      <w:pPr>
        <w:pStyle w:val="ListNumber"/>
      </w:pPr>
      <w:r>
        <w:t>Do not log tokenized share URLs, provider tokens, FCM tokens, device credentials, or secret headers.</w:t>
      </w:r>
    </w:p>
    <w:p>
      <w:pPr>
        <w:pStyle w:val="ListNumber"/>
      </w:pPr>
      <w:r>
        <w:t>Keep secrets in environment variables/secret storage; add `.env` to `.gitignore`; provide `.env.example` with placeholders only.</w:t>
      </w:r>
    </w:p>
    <w:p>
      <w:pPr>
        <w:pStyle w:val="ListNumber"/>
      </w:pPr>
      <w:r>
        <w:t>Do not store backend state on Render's ephemeral filesystem. Use managed PostgreSQL and Alembic migrations.</w:t>
      </w:r>
    </w:p>
    <w:p>
      <w:pPr>
        <w:pStyle w:val="ListNumber"/>
      </w:pPr>
      <w:r>
        <w:t>Make tracking health visible. Never label stale provider coordinates as live.</w:t>
      </w:r>
    </w:p>
    <w:p>
      <w:r>
        <w:t>10. Use idempotent alert events and cooldowns so retries do not ring repeatedly.</w:t>
      </w:r>
    </w:p>
    <w:p>
      <w:r>
        <w:t>11. Add tests with each feature. Do not claim a feature is complete if it has not been tested.</w:t>
      </w:r>
    </w:p>
    <w:p>
      <w:r>
        <w:t>12. If an OS, provider, or hosting limitation prevents a guarantee, implement the best supported behavior, expose the limitation in the UI/docs, and do not fake success.</w:t>
      </w:r>
    </w:p>
    <w:p>
      <w:r>
        <w:t>13. Use UTC timestamps in the API and database.</w:t>
      </w:r>
    </w:p>
    <w:p>
      <w:r>
        <w:t>14. Keep provider integration isolated in `backend/app/providers/blackbuck.py` behind a typed interface.</w:t>
      </w:r>
    </w:p>
    <w:p>
      <w:r>
        <w:t>15. Add timeouts, bounded retries, rate-limit handling, and exponential backoff to network calls.</w:t>
      </w:r>
    </w:p>
    <w:p>
      <w:pPr>
        <w:pStyle w:val="Heading1"/>
      </w:pPr>
      <w:r>
        <w:t>Required deliverables</w:t>
      </w:r>
    </w:p>
    <w:p>
      <w:pPr>
        <w:pStyle w:val="ListBullet"/>
      </w:pPr>
      <w:r>
        <w:t>Flutter Android project with screens described in this spec.</w:t>
      </w:r>
    </w:p>
    <w:p>
      <w:pPr>
        <w:pStyle w:val="ListBullet"/>
      </w:pPr>
      <w:r>
        <w:t>FastAPI backend with versioned endpoints.</w:t>
      </w:r>
    </w:p>
    <w:p>
      <w:pPr>
        <w:pStyle w:val="ListBullet"/>
      </w:pPr>
      <w:r>
        <w:t>PostgreSQL schema and Alembic migrations.</w:t>
      </w:r>
    </w:p>
    <w:p>
      <w:pPr>
        <w:pStyle w:val="ListBullet"/>
      </w:pPr>
      <w:r>
        <w:t>SQLite local persistence and migrations.</w:t>
      </w:r>
    </w:p>
    <w:p>
      <w:pPr>
        <w:pStyle w:val="ListBullet"/>
      </w:pPr>
      <w:r>
        <w:t>Blackbuck provider interface plus fixture/fake provider; live provider adapter only after endpoint details are verified.</w:t>
      </w:r>
    </w:p>
    <w:p>
      <w:pPr>
        <w:pStyle w:val="ListBullet"/>
      </w:pPr>
      <w:r>
        <w:t>FCM registration, test push endpoint, alert acknowledgement.</w:t>
      </w:r>
    </w:p>
    <w:p>
      <w:pPr>
        <w:pStyle w:val="ListBullet"/>
      </w:pPr>
      <w:r>
        <w:t>Geofence distance and crossing algorithm with tests.</w:t>
      </w:r>
    </w:p>
    <w:p>
      <w:pPr>
        <w:pStyle w:val="ListBullet"/>
      </w:pPr>
      <w:r>
        <w:t>Render deployment configuration and documented environment variables.</w:t>
      </w:r>
    </w:p>
    <w:p>
      <w:pPr>
        <w:pStyle w:val="ListBullet"/>
      </w:pPr>
      <w:r>
        <w:t>README with local setup, Android run steps, Firebase setup, database setup, Render deployment, and troubleshooting.</w:t>
      </w:r>
    </w:p>
    <w:p>
      <w:pPr>
        <w:pStyle w:val="ListBullet"/>
      </w:pPr>
      <w:r>
        <w:t>Unit, integration, and Flutter tests.</w:t>
      </w:r>
    </w:p>
    <w:p>
      <w:pPr>
        <w:pStyle w:val="ListBullet"/>
      </w:pPr>
      <w:r>
        <w:t>A known-limitations document and an end-to-end acceptance checklist.</w:t>
      </w:r>
    </w:p>
    <w:p>
      <w:pPr>
        <w:pStyle w:val="Heading1"/>
      </w:pPr>
      <w:r>
        <w:t>Implementation order — follow this sequence</w:t>
      </w:r>
    </w:p>
    <w:p>
      <w:pPr>
        <w:pStyle w:val="Heading2"/>
      </w:pPr>
      <w:r>
        <w:t>Step 0: Discovery report</w:t>
      </w:r>
    </w:p>
    <w:p>
      <w:r>
        <w:t>Inspect repository and environment. List files, existing implementation, unknowns, and blockers. Identify missing provider endpoint details and Android alarm feasibility risks. Do not start large-scale implementation before reporting these.</w:t>
      </w:r>
    </w:p>
    <w:p>
      <w:pPr>
        <w:pStyle w:val="Heading2"/>
      </w:pPr>
      <w:r>
        <w:t>Step 1: Backend skeleton</w:t>
      </w:r>
    </w:p>
    <w:p>
      <w:r>
        <w:t>Implement configuration, logging/redaction, request IDs, `/health`, `/health/ready`, database connection, SQLAlchemy models, Alembic, and tests. Deploy a minimal health-check service to Render if credentials/configuration are available.</w:t>
      </w:r>
    </w:p>
    <w:p>
      <w:pPr>
        <w:pStyle w:val="Heading2"/>
      </w:pPr>
      <w:r>
        <w:t>Step 2: Provider contract</w:t>
      </w:r>
    </w:p>
    <w:p>
      <w:r>
        <w:t>Implement typed `BlackbuckProvider` interface, URL validation, token extraction, expiry parsing, normalized `BusPosition`, and a fake fixture provider. Add tests. Do not hardcode an unverified live endpoint.</w:t>
      </w:r>
    </w:p>
    <w:p>
      <w:pPr>
        <w:pStyle w:val="Heading2"/>
      </w:pPr>
      <w:r>
        <w:t>Step 3: Sessions and polling</w:t>
      </w:r>
    </w:p>
    <w:p>
      <w:r>
        <w:t>Implement device registration and tracking-session endpoints. Build a cancellation-safe poller with configurable interval, timeout, backoff, session expiry checks, and clear status fields. Store the latest position and bounded history.</w:t>
      </w:r>
    </w:p>
    <w:p>
      <w:pPr>
        <w:pStyle w:val="Heading2"/>
      </w:pPr>
      <w:r>
        <w:t>Step 4: Geofence engine</w:t>
      </w:r>
    </w:p>
    <w:p>
      <w:r>
        <w:t>Implement Haversine distance and a tested point-to-segment crossing algorithm. Support configurable radius, crossing trigger, optional approach mode, GPS uncertainty margin, cooldown, and unique event keys. Persist events before sending pushes.</w:t>
      </w:r>
    </w:p>
    <w:p>
      <w:pPr>
        <w:pStyle w:val="Heading2"/>
      </w:pPr>
      <w:r>
        <w:t>Step 5: Push service</w:t>
      </w:r>
    </w:p>
    <w:p>
      <w:r>
        <w:t>Implement FCM token registration, test notification, push retries, alert status, dismiss/snooze acknowledgement, and safe handling of stale/invalid FCM tokens. Add tests.</w:t>
      </w:r>
    </w:p>
    <w:p>
      <w:pPr>
        <w:pStyle w:val="Heading2"/>
      </w:pPr>
      <w:r>
        <w:t>Step 6: Flutter foundation and local data</w:t>
      </w:r>
    </w:p>
    <w:p>
      <w:r>
        <w:t>Create navigation, theme, config, Dio client, typed models, repositories, SQLite tables, and tests. Implement link history and settings.</w:t>
      </w:r>
    </w:p>
    <w:p>
      <w:pPr>
        <w:pStyle w:val="Heading2"/>
      </w:pPr>
      <w:r>
        <w:t>Step 7: Link and geofence screens</w:t>
      </w:r>
    </w:p>
    <w:p>
      <w:r>
        <w:t>Implement add/edit/activate/rename/delete link flows and expiry warnings. Implement geofence list/add/edit/delete/enable/disable with map pin, current location, and manual coordinates. Make local save and backend sync errors distinct.</w:t>
      </w:r>
    </w:p>
    <w:p>
      <w:pPr>
        <w:pStyle w:val="Heading2"/>
      </w:pPr>
      <w:r>
        <w:t>Step 8: Dashboard and backend wake-up</w:t>
      </w:r>
    </w:p>
    <w:p>
      <w:r>
        <w:t>Implement health status, tracking state, last position/time, nearest stop/distance, Wake button, spinner/timer, bounded retries, and stale-data warnings.</w:t>
      </w:r>
    </w:p>
    <w:p>
      <w:pPr>
        <w:pStyle w:val="Heading2"/>
      </w:pPr>
      <w:r>
        <w:t>Step 9: Android alarm behavior</w:t>
      </w:r>
    </w:p>
    <w:p>
      <w:r>
        <w:t>Implement FCM foreground/background handling, notification channels, sound/vibration, Dismiss and Snooze 1 min actions, and full-screen intent only where supported/allowed. Add permission onboarding for notifications, full-screen intent, exact alarms if used, and battery optimization. Test on a physical Android device. Do not claim guaranteed DND bypass.</w:t>
      </w:r>
    </w:p>
    <w:p>
      <w:pPr>
        <w:pStyle w:val="Heading2"/>
      </w:pPr>
      <w:r>
        <w:t>Step 10: Deployment hardening</w:t>
      </w:r>
    </w:p>
    <w:p>
      <w:r>
        <w:t>Configure Render, external PostgreSQL, migrations, environment variables, health checks, structured logs, retention, and backup instructions. Explain that free-tier sleeping prevents guaranteed continuous polling; do not use keep-alive pings to evade hosting limits.</w:t>
      </w:r>
    </w:p>
    <w:p>
      <w:pPr>
        <w:pStyle w:val="Heading2"/>
      </w:pPr>
      <w:r>
        <w:t>Step 11: Acceptance</w:t>
      </w:r>
    </w:p>
    <w:p>
      <w:r>
        <w:t>Run all tests. Produce a checklist showing pass/fail for every acceptance criterion. Run at least 10 simulated or real pass-through cases and report missed triggers/false positives. Build a debug APK and document installation.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Link validation, expiry display, history CRUD, geofence CRUD, dashboard, wake UX, API, database migrations, FCM, and alarm actions work as specified.</w:t>
      </w:r>
    </w:p>
    <w:p>
      <w:pPr>
        <w:pStyle w:val="ListBullet"/>
      </w:pPr>
      <w:r>
        <w:t>Crossing between samples is detected in tests.</w:t>
      </w:r>
    </w:p>
    <w:p>
      <w:pPr>
        <w:pStyle w:val="ListBullet"/>
      </w:pPr>
      <w:r>
        <w:t>Duplicate alerts are suppressed with persisted cooldown/idempotency.</w:t>
      </w:r>
    </w:p>
    <w:p>
      <w:pPr>
        <w:pStyle w:val="ListBullet"/>
      </w:pPr>
      <w:r>
        <w:t>Backend health and provider health are separate.</w:t>
      </w:r>
    </w:p>
    <w:p>
      <w:pPr>
        <w:pStyle w:val="ListBullet"/>
      </w:pPr>
      <w:r>
        <w:t>No secret is committed or logged.</w:t>
      </w:r>
    </w:p>
    <w:p>
      <w:pPr>
        <w:pStyle w:val="ListBullet"/>
      </w:pPr>
      <w:r>
        <w:t>All core tests pass, and deployment/setup instructions are reproducible.</w:t>
      </w:r>
    </w:p>
    <w:p>
      <w:pPr>
        <w:pStyle w:val="ListBullet"/>
      </w:pPr>
      <w:r>
        <w:t>Any feature blocked by provider credentials, Firebase configuration, or device permissions is clearly marked `BLOCKED` with the exact missing input and a safe mock/test path.</w:t>
      </w:r>
    </w:p>
    <w:p>
      <w:pPr>
        <w:pStyle w:val="Heading1"/>
      </w:pPr>
      <w:r>
        <w:t>Agent reporting format</w:t>
      </w:r>
    </w:p>
    <w:p>
      <w:r>
        <w:t>At the end of every phase, report:</w:t>
      </w:r>
    </w:p>
    <w:p>
      <w:pPr>
        <w:pStyle w:val="ListNumber"/>
      </w:pPr>
      <w:r>
        <w:t>**Completed** — exact files/features.</w:t>
      </w:r>
    </w:p>
    <w:p>
      <w:pPr>
        <w:pStyle w:val="ListNumber"/>
      </w:pPr>
      <w:r>
        <w:t>**Tests** — commands run and results.</w:t>
      </w:r>
    </w:p>
    <w:p>
      <w:pPr>
        <w:pStyle w:val="ListNumber"/>
      </w:pPr>
      <w:r>
        <w:t>**Manual verification** — what was actually tested on a device/deployment.</w:t>
      </w:r>
    </w:p>
    <w:p>
      <w:pPr>
        <w:pStyle w:val="ListNumber"/>
      </w:pPr>
      <w:r>
        <w:t>**Blockers/assumptions** — especially Blackbuck endpoint, FCM credentials, Android permissions, and Render plan.</w:t>
      </w:r>
    </w:p>
    <w:p>
      <w:pPr>
        <w:pStyle w:val="ListNumber"/>
      </w:pPr>
      <w:r>
        <w:t>**Next phase** — the next smallest useful step.</w:t>
      </w:r>
    </w:p>
    <w:p>
      <w:r>
        <w:t>Start with Step 0. Do not jump straight to generating the entire app in one untested pass.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